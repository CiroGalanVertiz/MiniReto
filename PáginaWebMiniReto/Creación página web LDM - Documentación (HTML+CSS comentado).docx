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05478F" w:rsidRDefault="00B60F4C" w14:paraId="035C7136" wp14:textId="77777777">
      <w:pPr>
        <w:jc w:val="center"/>
      </w:pPr>
      <w:r>
        <w:rPr>
          <w:b/>
          <w:sz w:val="40"/>
        </w:rPr>
        <w:t>Creación de la página web (Laberinto y Sudoku)</w:t>
      </w:r>
    </w:p>
    <w:p xmlns:wp14="http://schemas.microsoft.com/office/word/2010/wordml" w:rsidR="0005478F" w:rsidRDefault="00B60F4C" w14:paraId="30ED04E3" wp14:textId="2F994B4A">
      <w:pPr>
        <w:jc w:val="center"/>
      </w:pPr>
      <w:r w:rsidR="00B60F4C">
        <w:rPr/>
        <w:t>Documentación</w:t>
      </w:r>
      <w:r w:rsidR="00B60F4C">
        <w:rPr/>
        <w:t xml:space="preserve"> de </w:t>
      </w:r>
      <w:r w:rsidR="00B60F4C">
        <w:rPr/>
        <w:t>cómo</w:t>
      </w:r>
      <w:r w:rsidR="00B60F4C">
        <w:rPr/>
        <w:t xml:space="preserve"> se </w:t>
      </w:r>
      <w:r w:rsidR="00B60F4C">
        <w:rPr/>
        <w:t>construyeron</w:t>
      </w:r>
      <w:r w:rsidR="00B60F4C">
        <w:rPr/>
        <w:t xml:space="preserve"> </w:t>
      </w:r>
      <w:r w:rsidR="00B60F4C">
        <w:rPr/>
        <w:t>los</w:t>
      </w:r>
      <w:r w:rsidR="00B60F4C">
        <w:rPr/>
        <w:t xml:space="preserve"> HTML y </w:t>
      </w:r>
      <w:r w:rsidR="00B60F4C">
        <w:rPr/>
        <w:t>el</w:t>
      </w:r>
      <w:r w:rsidR="00B60F4C">
        <w:rPr/>
        <w:t xml:space="preserve"> CSS.</w:t>
      </w:r>
    </w:p>
    <w:p xmlns:wp14="http://schemas.microsoft.com/office/word/2010/wordml" w:rsidR="0005478F" w:rsidRDefault="0005478F" w14:paraId="672A6659" wp14:textId="77777777"/>
    <w:p xmlns:wp14="http://schemas.microsoft.com/office/word/2010/wordml" w:rsidR="0005478F" w:rsidRDefault="00B60F4C" w14:paraId="7B9E2F40" wp14:textId="77777777">
      <w:pPr>
        <w:pStyle w:val="Ttulo1"/>
      </w:pPr>
      <w:r>
        <w:t>1. Estructura del proyecto</w:t>
      </w:r>
    </w:p>
    <w:p xmlns:wp14="http://schemas.microsoft.com/office/word/2010/wordml" w:rsidR="0005478F" w:rsidRDefault="00B60F4C" w14:paraId="07708C00" wp14:textId="77777777">
      <w:r>
        <w:t xml:space="preserve">La web está formada por varias páginas HTML que comparten el mismo diseño (cabecera </w:t>
      </w:r>
      <w:r>
        <w:t>con menú, contenido principal y pie de página).</w:t>
      </w:r>
    </w:p>
    <w:p xmlns:wp14="http://schemas.microsoft.com/office/word/2010/wordml" w:rsidR="0005478F" w:rsidRDefault="00B60F4C" w14:paraId="5D2A0198" wp14:textId="77777777">
      <w:r>
        <w:t>Páginas creadas:</w:t>
      </w:r>
    </w:p>
    <w:p xmlns:wp14="http://schemas.microsoft.com/office/word/2010/wordml" w:rsidR="0005478F" w:rsidRDefault="00B60F4C" w14:paraId="4E3A0E85" wp14:textId="77777777">
      <w:pPr>
        <w:pStyle w:val="Listaconvietas"/>
      </w:pPr>
      <w:r>
        <w:t>index.html (menú principal)</w:t>
      </w:r>
    </w:p>
    <w:p xmlns:wp14="http://schemas.microsoft.com/office/word/2010/wordml" w:rsidR="0005478F" w:rsidRDefault="00B60F4C" w14:paraId="422943FE" wp14:textId="77777777">
      <w:pPr>
        <w:pStyle w:val="Listaconvietas"/>
      </w:pPr>
      <w:r>
        <w:t>laberinto.html (página del juego Laberinto)</w:t>
      </w:r>
    </w:p>
    <w:p xmlns:wp14="http://schemas.microsoft.com/office/word/2010/wordml" w:rsidR="0005478F" w:rsidRDefault="00B60F4C" w14:paraId="41EE9FEC" wp14:textId="77777777">
      <w:pPr>
        <w:pStyle w:val="Listaconvietas"/>
      </w:pPr>
      <w:r>
        <w:t>sudoku.html (página del juego Sudoku)</w:t>
      </w:r>
    </w:p>
    <w:p xmlns:wp14="http://schemas.microsoft.com/office/word/2010/wordml" w:rsidR="0005478F" w:rsidRDefault="00B60F4C" w14:paraId="3EDB24C7" wp14:textId="77777777">
      <w:pPr>
        <w:pStyle w:val="Listaconvietas"/>
      </w:pPr>
      <w:r>
        <w:t>descargas.html (descarga de los .java)</w:t>
      </w:r>
    </w:p>
    <w:p xmlns:wp14="http://schemas.microsoft.com/office/word/2010/wordml" w:rsidR="0005478F" w:rsidRDefault="00B60F4C" w14:paraId="4EDA5397" wp14:textId="77777777">
      <w:pPr>
        <w:pStyle w:val="Listaconvietas"/>
      </w:pPr>
      <w:r>
        <w:t>contacto.html (formulario + enlace a GitHu</w:t>
      </w:r>
      <w:r>
        <w:t>b)</w:t>
      </w:r>
    </w:p>
    <w:p xmlns:wp14="http://schemas.microsoft.com/office/word/2010/wordml" w:rsidR="0005478F" w:rsidRDefault="00B60F4C" w14:paraId="4ECA5B18" wp14:textId="77777777">
      <w:pPr>
        <w:pStyle w:val="Listaconvietas"/>
      </w:pPr>
      <w:r>
        <w:t>login.html (inicio de sesión “simulado”)</w:t>
      </w:r>
    </w:p>
    <w:p xmlns:wp14="http://schemas.microsoft.com/office/word/2010/wordml" w:rsidR="0005478F" w:rsidRDefault="00B60F4C" w14:paraId="216AF632" wp14:textId="77777777">
      <w:pPr>
        <w:pStyle w:val="Listaconvietas"/>
      </w:pPr>
      <w:r>
        <w:t>ranking.html (tablas de ranking y top jugadores)</w:t>
      </w:r>
    </w:p>
    <w:p xmlns:wp14="http://schemas.microsoft.com/office/word/2010/wordml" w:rsidR="0005478F" w:rsidRDefault="00B60F4C" w14:paraId="00278744" wp14:textId="77777777">
      <w:pPr>
        <w:pStyle w:val="Listaconvietas"/>
      </w:pPr>
      <w:r>
        <w:t>styles.css (estilos comunes para todas las páginas)</w:t>
      </w:r>
    </w:p>
    <w:p xmlns:wp14="http://schemas.microsoft.com/office/word/2010/wordml" w:rsidR="0005478F" w:rsidRDefault="00B60F4C" w14:paraId="79FE2437" wp14:textId="77777777">
      <w:pPr>
        <w:pStyle w:val="Ttulo1"/>
      </w:pPr>
      <w:r>
        <w:t>2. Plantilla común usada en todas las páginas</w:t>
      </w:r>
    </w:p>
    <w:p xmlns:wp14="http://schemas.microsoft.com/office/word/2010/wordml" w:rsidR="0005478F" w:rsidRDefault="00B60F4C" w14:paraId="7530CF8B" wp14:textId="77777777">
      <w:r>
        <w:t>Para mantener consistencia, todas las páginas siguen la misma pla</w:t>
      </w:r>
      <w:r>
        <w:t>ntilla: cabecera (header), navegación (nav), contenido (main) y pie (footer). Así, el usuario reconoce el menú y puede moverse entre páginas sin perderse.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3"/>
        <w:gridCol w:w="3214"/>
        <w:gridCol w:w="3211"/>
      </w:tblGrid>
      <w:tr xmlns:wp14="http://schemas.microsoft.com/office/word/2010/wordml" w:rsidR="0005478F" w14:paraId="026B7A55" wp14:textId="77777777">
        <w:tc>
          <w:tcPr>
            <w:tcW w:w="3216" w:type="dxa"/>
          </w:tcPr>
          <w:p w:rsidR="0005478F" w:rsidRDefault="00B60F4C" w14:paraId="2F97670E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1015BB12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008A0A25" wp14:textId="77777777">
            <w:r>
              <w:t>¿Dónde aparece en la web?</w:t>
            </w:r>
          </w:p>
        </w:tc>
      </w:tr>
      <w:tr xmlns:wp14="http://schemas.microsoft.com/office/word/2010/wordml" w:rsidR="0005478F" w14:paraId="5D50F03A" wp14:textId="77777777">
        <w:tc>
          <w:tcPr>
            <w:tcW w:w="3216" w:type="dxa"/>
          </w:tcPr>
          <w:p w:rsidR="0005478F" w:rsidRDefault="00B60F4C" w14:paraId="113903F9" wp14:textId="77777777">
            <w:r>
              <w:t>&lt;!DOCTYPE html&gt;</w:t>
            </w:r>
          </w:p>
        </w:tc>
        <w:tc>
          <w:tcPr>
            <w:tcW w:w="3216" w:type="dxa"/>
          </w:tcPr>
          <w:p w:rsidR="0005478F" w:rsidRDefault="00B60F4C" w14:paraId="4F10F742" wp14:textId="77777777">
            <w:r>
              <w:t>Indica que el docume</w:t>
            </w:r>
            <w:r>
              <w:t>nto es HTML5.</w:t>
            </w:r>
          </w:p>
        </w:tc>
        <w:tc>
          <w:tcPr>
            <w:tcW w:w="3216" w:type="dxa"/>
          </w:tcPr>
          <w:p w:rsidR="0005478F" w:rsidRDefault="00B60F4C" w14:paraId="6A90B176" wp14:textId="77777777">
            <w:r>
              <w:t>Primera línea de cada HTML</w:t>
            </w:r>
          </w:p>
        </w:tc>
      </w:tr>
      <w:tr xmlns:wp14="http://schemas.microsoft.com/office/word/2010/wordml" w:rsidR="0005478F" w14:paraId="1A752EED" wp14:textId="77777777">
        <w:tc>
          <w:tcPr>
            <w:tcW w:w="3216" w:type="dxa"/>
          </w:tcPr>
          <w:p w:rsidR="0005478F" w:rsidRDefault="00B60F4C" w14:paraId="255472D3" wp14:textId="77777777">
            <w:r>
              <w:t>&lt;html lang="es"&gt;</w:t>
            </w:r>
          </w:p>
        </w:tc>
        <w:tc>
          <w:tcPr>
            <w:tcW w:w="3216" w:type="dxa"/>
          </w:tcPr>
          <w:p w:rsidR="0005478F" w:rsidRDefault="00B60F4C" w14:paraId="73FA4047" wp14:textId="77777777">
            <w:r>
              <w:t>Raíz del documento y lenguaje.</w:t>
            </w:r>
          </w:p>
        </w:tc>
        <w:tc>
          <w:tcPr>
            <w:tcW w:w="3216" w:type="dxa"/>
          </w:tcPr>
          <w:p w:rsidR="0005478F" w:rsidRDefault="00B60F4C" w14:paraId="19776AFD" wp14:textId="77777777">
            <w:r>
              <w:t>Toda la página</w:t>
            </w:r>
          </w:p>
        </w:tc>
      </w:tr>
      <w:tr xmlns:wp14="http://schemas.microsoft.com/office/word/2010/wordml" w:rsidR="0005478F" w14:paraId="4B4C3D69" wp14:textId="77777777">
        <w:tc>
          <w:tcPr>
            <w:tcW w:w="3216" w:type="dxa"/>
          </w:tcPr>
          <w:p w:rsidR="0005478F" w:rsidRDefault="00B60F4C" w14:paraId="2AA88976" wp14:textId="77777777">
            <w:r>
              <w:t>&lt;head&gt;</w:t>
            </w:r>
          </w:p>
        </w:tc>
        <w:tc>
          <w:tcPr>
            <w:tcW w:w="3216" w:type="dxa"/>
          </w:tcPr>
          <w:p w:rsidR="0005478F" w:rsidRDefault="00B60F4C" w14:paraId="1589C4F0" wp14:textId="77777777">
            <w:r>
              <w:t>Metadatos (charset, title, enlaces a CSS).</w:t>
            </w:r>
          </w:p>
        </w:tc>
        <w:tc>
          <w:tcPr>
            <w:tcW w:w="3216" w:type="dxa"/>
          </w:tcPr>
          <w:p w:rsidR="0005478F" w:rsidRDefault="00B60F4C" w14:paraId="042A3492" wp14:textId="77777777">
            <w:r>
              <w:t>Parte superior</w:t>
            </w:r>
          </w:p>
        </w:tc>
      </w:tr>
      <w:tr xmlns:wp14="http://schemas.microsoft.com/office/word/2010/wordml" w:rsidR="0005478F" w14:paraId="4D19DA9B" wp14:textId="77777777">
        <w:tc>
          <w:tcPr>
            <w:tcW w:w="3216" w:type="dxa"/>
          </w:tcPr>
          <w:p w:rsidR="0005478F" w:rsidRDefault="00B60F4C" w14:paraId="6F866457" wp14:textId="77777777">
            <w:r>
              <w:t>&lt;meta charset="UTF-8"&gt;</w:t>
            </w:r>
          </w:p>
        </w:tc>
        <w:tc>
          <w:tcPr>
            <w:tcW w:w="3216" w:type="dxa"/>
          </w:tcPr>
          <w:p w:rsidR="0005478F" w:rsidRDefault="00B60F4C" w14:paraId="336FF08E" wp14:textId="77777777">
            <w:r>
              <w:t>Evita caracteres raros (tildes/ñ).</w:t>
            </w:r>
          </w:p>
        </w:tc>
        <w:tc>
          <w:tcPr>
            <w:tcW w:w="3216" w:type="dxa"/>
          </w:tcPr>
          <w:p w:rsidR="0005478F" w:rsidRDefault="00B60F4C" w14:paraId="6444FFE1" wp14:textId="77777777">
            <w:r>
              <w:t>Head</w:t>
            </w:r>
          </w:p>
        </w:tc>
      </w:tr>
      <w:tr xmlns:wp14="http://schemas.microsoft.com/office/word/2010/wordml" w:rsidR="0005478F" w14:paraId="3A12645D" wp14:textId="77777777">
        <w:tc>
          <w:tcPr>
            <w:tcW w:w="3216" w:type="dxa"/>
          </w:tcPr>
          <w:p w:rsidR="0005478F" w:rsidRDefault="00B60F4C" w14:paraId="2CB30A04" wp14:textId="77777777">
            <w:r>
              <w:t xml:space="preserve">&lt;meta </w:t>
            </w:r>
            <w:r>
              <w:t>name="viewport"&gt;</w:t>
            </w:r>
          </w:p>
        </w:tc>
        <w:tc>
          <w:tcPr>
            <w:tcW w:w="3216" w:type="dxa"/>
          </w:tcPr>
          <w:p w:rsidR="0005478F" w:rsidRDefault="00B60F4C" w14:paraId="3D2C0F61" wp14:textId="77777777">
            <w:r>
              <w:t>Hace la web responsive en móviles.</w:t>
            </w:r>
          </w:p>
        </w:tc>
        <w:tc>
          <w:tcPr>
            <w:tcW w:w="3216" w:type="dxa"/>
          </w:tcPr>
          <w:p w:rsidR="0005478F" w:rsidRDefault="00B60F4C" w14:paraId="7226C382" wp14:textId="77777777">
            <w:r>
              <w:t>Head</w:t>
            </w:r>
          </w:p>
        </w:tc>
      </w:tr>
      <w:tr xmlns:wp14="http://schemas.microsoft.com/office/word/2010/wordml" w:rsidR="0005478F" w14:paraId="4D3ACC99" wp14:textId="77777777">
        <w:tc>
          <w:tcPr>
            <w:tcW w:w="3216" w:type="dxa"/>
          </w:tcPr>
          <w:p w:rsidR="0005478F" w:rsidRDefault="00B60F4C" w14:paraId="6F712534" wp14:textId="77777777">
            <w:r>
              <w:t>&lt;link rel="stylesheet" ...&gt;</w:t>
            </w:r>
          </w:p>
        </w:tc>
        <w:tc>
          <w:tcPr>
            <w:tcW w:w="3216" w:type="dxa"/>
          </w:tcPr>
          <w:p w:rsidR="0005478F" w:rsidRDefault="00B60F4C" w14:paraId="3AD31CB6" wp14:textId="77777777">
            <w:r>
              <w:t>Conecta el HTML con styles.css.</w:t>
            </w:r>
          </w:p>
        </w:tc>
        <w:tc>
          <w:tcPr>
            <w:tcW w:w="3216" w:type="dxa"/>
          </w:tcPr>
          <w:p w:rsidR="0005478F" w:rsidRDefault="00B60F4C" w14:paraId="36A93ED3" wp14:textId="77777777">
            <w:r>
              <w:t>Head</w:t>
            </w:r>
          </w:p>
        </w:tc>
      </w:tr>
      <w:tr xmlns:wp14="http://schemas.microsoft.com/office/word/2010/wordml" w:rsidR="0005478F" w14:paraId="3DE3D618" wp14:textId="77777777">
        <w:tc>
          <w:tcPr>
            <w:tcW w:w="3216" w:type="dxa"/>
          </w:tcPr>
          <w:p w:rsidR="0005478F" w:rsidRDefault="00B60F4C" w14:paraId="45246F47" wp14:textId="77777777">
            <w:r>
              <w:t>&lt;header&gt;</w:t>
            </w:r>
          </w:p>
        </w:tc>
        <w:tc>
          <w:tcPr>
            <w:tcW w:w="3216" w:type="dxa"/>
          </w:tcPr>
          <w:p w:rsidR="0005478F" w:rsidRDefault="00B60F4C" w14:paraId="63600560" wp14:textId="77777777">
            <w:r>
              <w:t>Zona superior: logo/título + menú.</w:t>
            </w:r>
          </w:p>
        </w:tc>
        <w:tc>
          <w:tcPr>
            <w:tcW w:w="3216" w:type="dxa"/>
          </w:tcPr>
          <w:p w:rsidR="0005478F" w:rsidRDefault="00B60F4C" w14:paraId="25C2061C" wp14:textId="77777777">
            <w:r>
              <w:t>Arriba en todas</w:t>
            </w:r>
          </w:p>
        </w:tc>
      </w:tr>
      <w:tr xmlns:wp14="http://schemas.microsoft.com/office/word/2010/wordml" w:rsidR="0005478F" w14:paraId="21059DDE" wp14:textId="77777777">
        <w:tc>
          <w:tcPr>
            <w:tcW w:w="3216" w:type="dxa"/>
          </w:tcPr>
          <w:p w:rsidR="0005478F" w:rsidRDefault="00B60F4C" w14:paraId="79678C30" wp14:textId="77777777">
            <w:r>
              <w:t>&lt;nav&gt;</w:t>
            </w:r>
          </w:p>
        </w:tc>
        <w:tc>
          <w:tcPr>
            <w:tcW w:w="3216" w:type="dxa"/>
          </w:tcPr>
          <w:p w:rsidR="0005478F" w:rsidRDefault="00B60F4C" w14:paraId="749986BA" wp14:textId="77777777">
            <w:r>
              <w:t>Menú de navegación principal.</w:t>
            </w:r>
          </w:p>
        </w:tc>
        <w:tc>
          <w:tcPr>
            <w:tcW w:w="3216" w:type="dxa"/>
          </w:tcPr>
          <w:p w:rsidR="0005478F" w:rsidRDefault="00B60F4C" w14:paraId="7E5DA7E1" wp14:textId="77777777">
            <w:r>
              <w:t>Dentro del header</w:t>
            </w:r>
          </w:p>
        </w:tc>
      </w:tr>
      <w:tr xmlns:wp14="http://schemas.microsoft.com/office/word/2010/wordml" w:rsidR="0005478F" w14:paraId="6BA0F7C8" wp14:textId="77777777">
        <w:tc>
          <w:tcPr>
            <w:tcW w:w="3216" w:type="dxa"/>
          </w:tcPr>
          <w:p w:rsidR="0005478F" w:rsidRDefault="00B60F4C" w14:paraId="5AEF2838" wp14:textId="77777777">
            <w:r>
              <w:t>&lt;main&gt;</w:t>
            </w:r>
          </w:p>
        </w:tc>
        <w:tc>
          <w:tcPr>
            <w:tcW w:w="3216" w:type="dxa"/>
          </w:tcPr>
          <w:p w:rsidR="0005478F" w:rsidRDefault="00B60F4C" w14:paraId="152F878A" wp14:textId="77777777">
            <w:r>
              <w:t>Contenido</w:t>
            </w:r>
            <w:r>
              <w:t xml:space="preserve"> principal de cada página.</w:t>
            </w:r>
          </w:p>
        </w:tc>
        <w:tc>
          <w:tcPr>
            <w:tcW w:w="3216" w:type="dxa"/>
          </w:tcPr>
          <w:p w:rsidR="0005478F" w:rsidRDefault="00B60F4C" w14:paraId="154790CD" wp14:textId="77777777">
            <w:r>
              <w:t>Centro</w:t>
            </w:r>
          </w:p>
        </w:tc>
      </w:tr>
      <w:tr xmlns:wp14="http://schemas.microsoft.com/office/word/2010/wordml" w:rsidR="0005478F" w14:paraId="476F3C1A" wp14:textId="77777777">
        <w:tc>
          <w:tcPr>
            <w:tcW w:w="3216" w:type="dxa"/>
          </w:tcPr>
          <w:p w:rsidR="0005478F" w:rsidRDefault="00B60F4C" w14:paraId="483690B4" wp14:textId="77777777">
            <w:r>
              <w:t>&lt;footer&gt;</w:t>
            </w:r>
          </w:p>
        </w:tc>
        <w:tc>
          <w:tcPr>
            <w:tcW w:w="3216" w:type="dxa"/>
          </w:tcPr>
          <w:p w:rsidR="0005478F" w:rsidRDefault="00B60F4C" w14:paraId="4C832FC8" wp14:textId="77777777">
            <w:r>
              <w:t>Pie con copyright/redes/links.</w:t>
            </w:r>
          </w:p>
        </w:tc>
        <w:tc>
          <w:tcPr>
            <w:tcW w:w="3216" w:type="dxa"/>
          </w:tcPr>
          <w:p w:rsidR="0005478F" w:rsidRDefault="00B60F4C" w14:paraId="6B57FEEA" wp14:textId="77777777">
            <w:r>
              <w:t>Abajo</w:t>
            </w:r>
          </w:p>
        </w:tc>
      </w:tr>
    </w:tbl>
    <w:p xmlns:wp14="http://schemas.microsoft.com/office/word/2010/wordml" w:rsidR="0005478F" w:rsidRDefault="0005478F" w14:paraId="0A37501D" wp14:textId="77777777"/>
    <w:p xmlns:wp14="http://schemas.microsoft.com/office/word/2010/wordml" w:rsidR="0005478F" w:rsidRDefault="00B60F4C" w14:paraId="4AED817F" wp14:textId="77777777">
      <w:r>
        <w:t>Ejemplo de plantilla base (comentada):</w:t>
      </w:r>
    </w:p>
    <w:p xmlns:wp14="http://schemas.microsoft.com/office/word/2010/wordml" w:rsidR="0005478F" w:rsidRDefault="00B60F4C" w14:paraId="258FF6BA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&lt;!-- PLANTILLA BASE (se reutiliza en todas las páginas)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&lt;!DOCTYPE html&gt;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&lt;html lang="es"&gt;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&lt;meta charset="UTF-8"&gt; &lt;!-- Soporta tildes y ñ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&lt;meta name="viewport" content="width=device-width, initial-scale=1.0"&gt; &lt;!-- Responsive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&lt;title&gt;Título de la página&lt;/title&gt;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&lt;link rel="stylesheet" href="css/styles.css"&gt; &lt;!-- Conecta con el CSS -</w:t>
      </w:r>
      <w:r>
        <w:rPr>
          <w:rFonts w:ascii="Courier New" w:hAnsi="Courier New"/>
          <w:sz w:val="19"/>
        </w:rPr>
        <w:t>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&lt;body&gt;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&lt;header class="site-header"&gt;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&lt;div class="brand"&gt;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&lt;h1&gt;TouchXperience Games&lt;/h1&gt; &lt;!-- Nombre del proyecto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&lt;p&gt;Dos juegos: Laberinto y Sudoku&lt;/p&gt; &lt;!-- Subtítulo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&lt;nav class="menu"&gt;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&lt;!-- Menú con</w:t>
      </w:r>
      <w:r>
        <w:rPr>
          <w:rFonts w:ascii="Courier New" w:hAnsi="Courier New"/>
          <w:sz w:val="19"/>
        </w:rPr>
        <w:t xml:space="preserve"> enlaces internos a otras páginas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href="index.html"&gt;Inicio&lt;/a&gt;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&lt;div class="dropdown"&gt;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&lt;a href="juegos.html" class="dropbtn"&gt;Juegos&lt;/a&gt;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&lt;div class="dropdown-content"&gt;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&lt;a href="laberinto.html"&gt;Laberinto&lt;/a&gt;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</w:t>
      </w:r>
      <w:r>
        <w:rPr>
          <w:rFonts w:ascii="Courier New" w:hAnsi="Courier New"/>
          <w:sz w:val="19"/>
        </w:rPr>
        <w:t xml:space="preserve">    &lt;a href="sudoku.html"&gt;Sudoku&lt;/a&gt;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href="descargas.html"&gt;Descargas&lt;/a&gt;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href="ranking.html"&gt;Ranking&lt;/a&gt;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href="contacto.html"&gt;Contáctanos&lt;/a&gt;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href="login.html" class="btn-login"&gt;Login&lt;/a&gt;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</w:t>
      </w:r>
      <w:r>
        <w:rPr>
          <w:rFonts w:ascii="Courier New" w:hAnsi="Courier New"/>
          <w:sz w:val="19"/>
        </w:rPr>
        <w:t>&lt;/nav&gt;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&lt;/header&gt;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&lt;main class="container"&gt;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&lt;!-- Aquí cambia el contenido dependiendo del HTML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&lt;/main&gt;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&lt;footer class="site-footer"&gt;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&lt;p&gt;© 2025 - Proyecto LDM - Laberinto &amp; Sudoku&lt;/p&gt;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&lt;/footer&gt;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&lt;/body&gt;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&lt;/html&gt;</w:t>
      </w:r>
    </w:p>
    <w:p xmlns:wp14="http://schemas.microsoft.com/office/word/2010/wordml" w:rsidR="0005478F" w:rsidRDefault="00B60F4C" w14:paraId="35B7CC13" wp14:textId="77777777">
      <w:pPr>
        <w:pStyle w:val="Ttulo1"/>
      </w:pPr>
      <w:r>
        <w:t>3. index.html (Menú princi</w:t>
      </w:r>
      <w:r>
        <w:t>pal)</w:t>
      </w:r>
    </w:p>
    <w:p xmlns:wp14="http://schemas.microsoft.com/office/word/2010/wordml" w:rsidR="0005478F" w:rsidRDefault="00B60F4C" w14:paraId="38C189A2" wp14:textId="77777777">
      <w:r>
        <w:t>Objetivo: presentar el proyecto y permitir al usuario elegir entre los dos juegos.</w:t>
      </w:r>
    </w:p>
    <w:p xmlns:wp14="http://schemas.microsoft.com/office/word/2010/wordml" w:rsidR="0005478F" w:rsidRDefault="00B60F4C" w14:paraId="20ECC2B2" wp14:textId="77777777">
      <w:r>
        <w:t>Estructura usada:</w:t>
      </w:r>
    </w:p>
    <w:p xmlns:wp14="http://schemas.microsoft.com/office/word/2010/wordml" w:rsidR="0005478F" w:rsidRDefault="00B60F4C" w14:paraId="5AB17CD9" wp14:textId="77777777">
      <w:pPr>
        <w:pStyle w:val="Listaconvietas"/>
      </w:pPr>
      <w:r>
        <w:t>Sección de introducción (h2 + párrafos).</w:t>
      </w:r>
    </w:p>
    <w:p xmlns:wp14="http://schemas.microsoft.com/office/word/2010/wordml" w:rsidR="0005478F" w:rsidRDefault="00B60F4C" w14:paraId="59BBD411" wp14:textId="77777777">
      <w:pPr>
        <w:pStyle w:val="Listaconvietas"/>
      </w:pPr>
      <w:r>
        <w:t>Sección de juegos (dos “cards” una al lado de la otra).</w:t>
      </w:r>
    </w:p>
    <w:p xmlns:wp14="http://schemas.microsoft.com/office/word/2010/wordml" w:rsidR="0005478F" w:rsidRDefault="00B60F4C" w14:paraId="79FE8B7A" wp14:textId="77777777">
      <w:pPr>
        <w:pStyle w:val="Listaconvietas"/>
      </w:pPr>
      <w:r>
        <w:t xml:space="preserve">Cada card incluye: imagen (img), descripción (p) y </w:t>
      </w:r>
      <w:r>
        <w:t>botón/enlace (a).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20FFD326" wp14:textId="77777777">
        <w:tc>
          <w:tcPr>
            <w:tcW w:w="3216" w:type="dxa"/>
          </w:tcPr>
          <w:p w:rsidR="0005478F" w:rsidRDefault="00B60F4C" w14:paraId="0B03AFAE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17ADDE5B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113D0686" wp14:textId="77777777">
            <w:r>
              <w:t>¿Dónde aparece en la web?</w:t>
            </w:r>
          </w:p>
        </w:tc>
      </w:tr>
      <w:tr xmlns:wp14="http://schemas.microsoft.com/office/word/2010/wordml" w:rsidR="0005478F" w14:paraId="1BD3695A" wp14:textId="77777777">
        <w:tc>
          <w:tcPr>
            <w:tcW w:w="3216" w:type="dxa"/>
          </w:tcPr>
          <w:p w:rsidR="0005478F" w:rsidRDefault="00B60F4C" w14:paraId="7FA42016" wp14:textId="77777777">
            <w:r>
              <w:t>&lt;section&gt;</w:t>
            </w:r>
          </w:p>
        </w:tc>
        <w:tc>
          <w:tcPr>
            <w:tcW w:w="3216" w:type="dxa"/>
          </w:tcPr>
          <w:p w:rsidR="0005478F" w:rsidRDefault="00B60F4C" w14:paraId="2B23C43B" wp14:textId="77777777">
            <w:r>
              <w:t>Agrupa contenido por bloques (intro, juegos, etc.).</w:t>
            </w:r>
          </w:p>
        </w:tc>
        <w:tc>
          <w:tcPr>
            <w:tcW w:w="3216" w:type="dxa"/>
          </w:tcPr>
          <w:p w:rsidR="0005478F" w:rsidRDefault="00B60F4C" w14:paraId="366C7522" wp14:textId="77777777">
            <w:r>
              <w:t>Dentro de main</w:t>
            </w:r>
          </w:p>
        </w:tc>
      </w:tr>
      <w:tr xmlns:wp14="http://schemas.microsoft.com/office/word/2010/wordml" w:rsidR="0005478F" w14:paraId="2B7F7326" wp14:textId="77777777">
        <w:tc>
          <w:tcPr>
            <w:tcW w:w="3216" w:type="dxa"/>
          </w:tcPr>
          <w:p w:rsidR="0005478F" w:rsidRDefault="00B60F4C" w14:paraId="21AAFAAA" wp14:textId="77777777">
            <w:r>
              <w:t>&lt;div class="card"&gt;</w:t>
            </w:r>
          </w:p>
        </w:tc>
        <w:tc>
          <w:tcPr>
            <w:tcW w:w="3216" w:type="dxa"/>
          </w:tcPr>
          <w:p w:rsidR="0005478F" w:rsidRDefault="00B60F4C" w14:paraId="2247918A" wp14:textId="77777777">
            <w:r>
              <w:t>Caja visual para cada juego.</w:t>
            </w:r>
          </w:p>
        </w:tc>
        <w:tc>
          <w:tcPr>
            <w:tcW w:w="3216" w:type="dxa"/>
          </w:tcPr>
          <w:p w:rsidR="0005478F" w:rsidRDefault="00B60F4C" w14:paraId="78AB1BF8" wp14:textId="77777777">
            <w:r>
              <w:t>Zona de juegos</w:t>
            </w:r>
          </w:p>
        </w:tc>
      </w:tr>
      <w:tr xmlns:wp14="http://schemas.microsoft.com/office/word/2010/wordml" w:rsidR="0005478F" w14:paraId="5EB8DB24" wp14:textId="77777777">
        <w:tc>
          <w:tcPr>
            <w:tcW w:w="3216" w:type="dxa"/>
          </w:tcPr>
          <w:p w:rsidR="0005478F" w:rsidRDefault="00B60F4C" w14:paraId="76D77A5C" wp14:textId="77777777">
            <w:r>
              <w:t>&lt;img&gt;</w:t>
            </w:r>
          </w:p>
        </w:tc>
        <w:tc>
          <w:tcPr>
            <w:tcW w:w="3216" w:type="dxa"/>
          </w:tcPr>
          <w:p w:rsidR="0005478F" w:rsidRDefault="00B60F4C" w14:paraId="6DA88B8F" wp14:textId="77777777">
            <w:r>
              <w:t>Muestra la imagen represe</w:t>
            </w:r>
            <w:r>
              <w:t>ntativa.</w:t>
            </w:r>
          </w:p>
        </w:tc>
        <w:tc>
          <w:tcPr>
            <w:tcW w:w="3216" w:type="dxa"/>
          </w:tcPr>
          <w:p w:rsidR="0005478F" w:rsidRDefault="00B60F4C" w14:paraId="355848A6" wp14:textId="77777777">
            <w:r>
              <w:t>Dentro de cada card</w:t>
            </w:r>
          </w:p>
        </w:tc>
      </w:tr>
      <w:tr xmlns:wp14="http://schemas.microsoft.com/office/word/2010/wordml" w:rsidR="0005478F" w14:paraId="4F42FF31" wp14:textId="77777777">
        <w:tc>
          <w:tcPr>
            <w:tcW w:w="3216" w:type="dxa"/>
          </w:tcPr>
          <w:p w:rsidR="0005478F" w:rsidRDefault="00B60F4C" w14:paraId="6008A4F2" wp14:textId="77777777">
            <w:r>
              <w:t>&lt;a class="btn"&gt;</w:t>
            </w:r>
          </w:p>
        </w:tc>
        <w:tc>
          <w:tcPr>
            <w:tcW w:w="3216" w:type="dxa"/>
          </w:tcPr>
          <w:p w:rsidR="0005478F" w:rsidRDefault="00B60F4C" w14:paraId="77A8ADBB" wp14:textId="77777777">
            <w:r>
              <w:t>Botón/enlace para ir a la página del juego.</w:t>
            </w:r>
          </w:p>
        </w:tc>
        <w:tc>
          <w:tcPr>
            <w:tcW w:w="3216" w:type="dxa"/>
          </w:tcPr>
          <w:p w:rsidR="0005478F" w:rsidRDefault="00B60F4C" w14:paraId="79DD810C" wp14:textId="77777777">
            <w:r>
              <w:t>Dentro de cada card</w:t>
            </w:r>
          </w:p>
        </w:tc>
      </w:tr>
    </w:tbl>
    <w:p xmlns:wp14="http://schemas.microsoft.com/office/word/2010/wordml" w:rsidR="0005478F" w:rsidRDefault="0005478F" w14:paraId="5DAB6C7B" wp14:textId="77777777"/>
    <w:p xmlns:wp14="http://schemas.microsoft.com/office/word/2010/wordml" w:rsidR="0005478F" w:rsidRDefault="00B60F4C" w14:paraId="498BBF54" wp14:textId="77777777">
      <w:r>
        <w:t>Fragmento orientativo (comentado):</w:t>
      </w:r>
    </w:p>
    <w:p xmlns:wp14="http://schemas.microsoft.com/office/word/2010/wordml" w:rsidR="0005478F" w:rsidRDefault="00B60F4C" w14:paraId="04015F9D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&lt;main class="container"&gt;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&lt;section class="intro"&gt;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&lt;h2&gt;¿Qué encontrarás aquí?&lt;/h2&gt;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&lt;p&gt;Esta web presenta dos juegos: un laberinto y un sudoku.&lt;/p&gt;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&lt;/section&gt;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&lt;section class="cards-grid"&gt;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&lt;!-- CARD 1: Laberinto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&lt;div class="card"&gt;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&lt;img src="img/laberinto.jpg" alt="Imagen del juego laberinto"&gt;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&lt;h3&gt;Laberinto&lt;/</w:t>
      </w:r>
      <w:r>
        <w:rPr>
          <w:rFonts w:ascii="Courier New" w:hAnsi="Courier New"/>
          <w:sz w:val="19"/>
        </w:rPr>
        <w:t>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&lt;p&gt;Encuentra la salida moviéndote por el mapa evitando paredes.&lt;/p&gt;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class="btn" href="laberinto.html"&gt;Ver Laberinto&lt;/a&gt;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&lt;!-- CARD 2: Sudoku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&lt;div class="card"&gt;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&lt;img src="img/sudoku.jpg" alt="Imagen del juego </w:t>
      </w:r>
      <w:r>
        <w:rPr>
          <w:rFonts w:ascii="Courier New" w:hAnsi="Courier New"/>
          <w:sz w:val="19"/>
        </w:rPr>
        <w:t>sudoku"&gt;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&lt;h3&gt;Sudoku&lt;/h3&gt;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&lt;p&gt;Rellena la cuadrícula sin repetir números en filas, columnas y subcuadros.&lt;/p&gt;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&lt;a class="btn" href="sudoku.html"&gt;Ver Sudoku&lt;/a&gt;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&lt;/section&gt;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&lt;/main&gt;</w:t>
      </w:r>
    </w:p>
    <w:p xmlns:wp14="http://schemas.microsoft.com/office/word/2010/wordml" w:rsidR="0005478F" w:rsidRDefault="00B60F4C" w14:paraId="3B3ADE00" wp14:textId="77777777">
      <w:pPr>
        <w:pStyle w:val="Ttulo1"/>
      </w:pPr>
      <w:r>
        <w:t>4. laberinto.html (Página del juego Laberinto)</w:t>
      </w:r>
    </w:p>
    <w:p xmlns:wp14="http://schemas.microsoft.com/office/word/2010/wordml" w:rsidR="0005478F" w:rsidRDefault="00B60F4C" w14:paraId="5D0C0B34" wp14:textId="77777777">
      <w:r>
        <w:t>Obj</w:t>
      </w:r>
      <w:r>
        <w:t>etivo: explicar el juego, sus reglas y mostrar un vídeo/imagen de ejemplo.</w:t>
      </w:r>
    </w:p>
    <w:p xmlns:wp14="http://schemas.microsoft.com/office/word/2010/wordml" w:rsidR="0005478F" w:rsidRDefault="00B60F4C" w14:paraId="4C4A9A8C" wp14:textId="77777777">
      <w:r>
        <w:t>Estructura típica: título, descripción, reglas y un apartado multimedia (vídeo + imagen).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4C595009" wp14:textId="77777777">
        <w:tc>
          <w:tcPr>
            <w:tcW w:w="3216" w:type="dxa"/>
          </w:tcPr>
          <w:p w:rsidR="0005478F" w:rsidRDefault="00B60F4C" w14:paraId="34892D64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7DE6DD2F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00EE9C38" wp14:textId="77777777">
            <w:r>
              <w:t>¿Dónde aparece en la web?</w:t>
            </w:r>
          </w:p>
        </w:tc>
      </w:tr>
      <w:tr xmlns:wp14="http://schemas.microsoft.com/office/word/2010/wordml" w:rsidR="0005478F" w14:paraId="07950FC6" wp14:textId="77777777">
        <w:tc>
          <w:tcPr>
            <w:tcW w:w="3216" w:type="dxa"/>
          </w:tcPr>
          <w:p w:rsidR="0005478F" w:rsidRDefault="00B60F4C" w14:paraId="2BF39085" wp14:textId="77777777">
            <w:r>
              <w:t>&lt;h2&gt;, &lt;h3&gt;</w:t>
            </w:r>
          </w:p>
        </w:tc>
        <w:tc>
          <w:tcPr>
            <w:tcW w:w="3216" w:type="dxa"/>
          </w:tcPr>
          <w:p w:rsidR="0005478F" w:rsidRDefault="00B60F4C" w14:paraId="2F1A9F76" wp14:textId="77777777">
            <w:r>
              <w:t>Jerarquía de tí</w:t>
            </w:r>
            <w:r>
              <w:t xml:space="preserve">tulos (secciones y </w:t>
            </w:r>
            <w:r>
              <w:t>subsecciones).</w:t>
            </w:r>
          </w:p>
        </w:tc>
        <w:tc>
          <w:tcPr>
            <w:tcW w:w="3216" w:type="dxa"/>
          </w:tcPr>
          <w:p w:rsidR="0005478F" w:rsidRDefault="00B60F4C" w14:paraId="737960DA" wp14:textId="77777777">
            <w:r>
              <w:t>Nombre del juego y apartados</w:t>
            </w:r>
          </w:p>
        </w:tc>
      </w:tr>
      <w:tr xmlns:wp14="http://schemas.microsoft.com/office/word/2010/wordml" w:rsidR="0005478F" w14:paraId="04B034C4" wp14:textId="77777777">
        <w:tc>
          <w:tcPr>
            <w:tcW w:w="3216" w:type="dxa"/>
          </w:tcPr>
          <w:p w:rsidR="0005478F" w:rsidRDefault="00B60F4C" w14:paraId="569EC655" wp14:textId="77777777">
            <w:r>
              <w:t>&lt;ul&gt;&lt;li&gt;</w:t>
            </w:r>
          </w:p>
        </w:tc>
        <w:tc>
          <w:tcPr>
            <w:tcW w:w="3216" w:type="dxa"/>
          </w:tcPr>
          <w:p w:rsidR="0005478F" w:rsidRDefault="00B60F4C" w14:paraId="58ECCA28" wp14:textId="77777777">
            <w:r>
              <w:t>Lista de reglas fácil de leer.</w:t>
            </w:r>
          </w:p>
        </w:tc>
        <w:tc>
          <w:tcPr>
            <w:tcW w:w="3216" w:type="dxa"/>
          </w:tcPr>
          <w:p w:rsidR="0005478F" w:rsidRDefault="00B60F4C" w14:paraId="638A6B6E" wp14:textId="77777777">
            <w:r>
              <w:t>Reglas del juego</w:t>
            </w:r>
          </w:p>
        </w:tc>
      </w:tr>
      <w:tr xmlns:wp14="http://schemas.microsoft.com/office/word/2010/wordml" w:rsidR="0005478F" w14:paraId="448C7FD2" wp14:textId="77777777">
        <w:tc>
          <w:tcPr>
            <w:tcW w:w="3216" w:type="dxa"/>
          </w:tcPr>
          <w:p w:rsidR="0005478F" w:rsidRDefault="00B60F4C" w14:paraId="5FBF4382" wp14:textId="77777777">
            <w:r>
              <w:t>&lt;iframe&gt;</w:t>
            </w:r>
          </w:p>
        </w:tc>
        <w:tc>
          <w:tcPr>
            <w:tcW w:w="3216" w:type="dxa"/>
          </w:tcPr>
          <w:p w:rsidR="0005478F" w:rsidRDefault="00B60F4C" w14:paraId="2D1301F9" wp14:textId="77777777">
            <w:r>
              <w:t>Inserta un vídeo (YouTube o vídeo local).</w:t>
            </w:r>
          </w:p>
        </w:tc>
        <w:tc>
          <w:tcPr>
            <w:tcW w:w="3216" w:type="dxa"/>
          </w:tcPr>
          <w:p w:rsidR="0005478F" w:rsidRDefault="00B60F4C" w14:paraId="5E5FEC3A" wp14:textId="77777777">
            <w:r>
              <w:t>Apartado “Vídeo”</w:t>
            </w:r>
          </w:p>
        </w:tc>
      </w:tr>
      <w:tr xmlns:wp14="http://schemas.microsoft.com/office/word/2010/wordml" w:rsidR="0005478F" w14:paraId="5E224601" wp14:textId="77777777">
        <w:tc>
          <w:tcPr>
            <w:tcW w:w="3216" w:type="dxa"/>
          </w:tcPr>
          <w:p w:rsidR="0005478F" w:rsidRDefault="00B60F4C" w14:paraId="71565C8D" wp14:textId="77777777">
            <w:r>
              <w:t>&lt;figure&gt;</w:t>
            </w:r>
          </w:p>
        </w:tc>
        <w:tc>
          <w:tcPr>
            <w:tcW w:w="3216" w:type="dxa"/>
          </w:tcPr>
          <w:p w:rsidR="0005478F" w:rsidRDefault="00B60F4C" w14:paraId="75B709F5" wp14:textId="77777777">
            <w:r>
              <w:t>Agrupa imagen + pie (opcional).</w:t>
            </w:r>
          </w:p>
        </w:tc>
        <w:tc>
          <w:tcPr>
            <w:tcW w:w="3216" w:type="dxa"/>
          </w:tcPr>
          <w:p w:rsidR="0005478F" w:rsidRDefault="00B60F4C" w14:paraId="041FA0E0" wp14:textId="77777777">
            <w:r>
              <w:t>Capturas del juego</w:t>
            </w:r>
          </w:p>
        </w:tc>
      </w:tr>
    </w:tbl>
    <w:p xmlns:wp14="http://schemas.microsoft.com/office/word/2010/wordml" w:rsidR="0005478F" w:rsidRDefault="0005478F" w14:paraId="02EB378F" wp14:textId="77777777"/>
    <w:p xmlns:wp14="http://schemas.microsoft.com/office/word/2010/wordml" w:rsidR="0005478F" w:rsidRDefault="00B60F4C" w14:paraId="76873B90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 class="game-page"&gt;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&lt;h2&gt;Juego: Laberinto&lt;/h2&gt;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&lt;p class="game-desc"&gt;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El objetivo es llegar desde el inicio hasta la salida siguiendo un camino válido.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&lt;h3&gt;Reglas básicas&lt;/h3&gt;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&lt;ul class="rules"&gt;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&lt;li&gt;No puedes atravesar las pa</w:t>
      </w:r>
      <w:r>
        <w:rPr>
          <w:rFonts w:ascii="Courier New" w:hAnsi="Courier New"/>
          <w:sz w:val="19"/>
        </w:rPr>
        <w:t>redes del laberinto.&lt;/li&gt;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&lt;li&gt;Muévete paso a paso (arriba/abajo/izquierda/derecha).&lt;/li&gt;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&lt;li&gt;Si te equivocas, retrocede y prueba otra ruta.&lt;/li&gt;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&lt;/ul&gt;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&lt;h3&gt;Vídeo&lt;/h3&gt;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&lt;!-- Si es YouTube: usar el enlace embed (no el enlace normal)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&lt;div c</w:t>
      </w:r>
      <w:r>
        <w:rPr>
          <w:rFonts w:ascii="Courier New" w:hAnsi="Courier New"/>
          <w:sz w:val="19"/>
        </w:rPr>
        <w:t>lass="video-wrap"&gt;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&lt;iframe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src="https://www.youtube.com/embed/ID_DEL_VIDEO"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title="Cómo resolver un laberinto"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allowfullscreen&gt;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&lt;/iframe&gt;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11158E92" wp14:textId="77777777">
      <w:pPr>
        <w:pStyle w:val="Ttulo1"/>
      </w:pPr>
      <w:r>
        <w:t>5. sudoku.html (Página del juego Sudoku)</w:t>
      </w:r>
    </w:p>
    <w:p xmlns:wp14="http://schemas.microsoft.com/office/word/2010/wordml" w:rsidR="0005478F" w:rsidRDefault="00B60F4C" w14:paraId="59342ED1" wp14:textId="77777777">
      <w:r>
        <w:t>Objetivo: explicar el sudoku, r</w:t>
      </w:r>
      <w:r>
        <w:t>eglas y un ejemplo visual. Se reutiliza la misma estructura del laberinto para que el diseño sea consistente.</w:t>
      </w:r>
    </w:p>
    <w:p xmlns:wp14="http://schemas.microsoft.com/office/word/2010/wordml" w:rsidR="0005478F" w:rsidRDefault="00B60F4C" w14:paraId="58323F23" wp14:textId="77777777">
      <w:r>
        <w:t>Además, se añadió un apartado “Acceso al juego Java” (enlace o botón a la descarga).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34F6D83B" wp14:textId="77777777">
        <w:tc>
          <w:tcPr>
            <w:tcW w:w="3216" w:type="dxa"/>
          </w:tcPr>
          <w:p w:rsidR="0005478F" w:rsidRDefault="00B60F4C" w14:paraId="5AF61166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53EB7246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4A6DB68C" wp14:textId="77777777">
            <w:r>
              <w:t>¿Dónde aparece en la we</w:t>
            </w:r>
            <w:r>
              <w:t>b?</w:t>
            </w:r>
          </w:p>
        </w:tc>
      </w:tr>
      <w:tr xmlns:wp14="http://schemas.microsoft.com/office/word/2010/wordml" w:rsidR="0005478F" w14:paraId="3ED4F2B5" wp14:textId="77777777">
        <w:tc>
          <w:tcPr>
            <w:tcW w:w="3216" w:type="dxa"/>
          </w:tcPr>
          <w:p w:rsidR="0005478F" w:rsidRDefault="00B60F4C" w14:paraId="75170145" wp14:textId="77777777">
            <w:r>
              <w:t>&lt;ol&gt;</w:t>
            </w:r>
          </w:p>
        </w:tc>
        <w:tc>
          <w:tcPr>
            <w:tcW w:w="3216" w:type="dxa"/>
          </w:tcPr>
          <w:p w:rsidR="0005478F" w:rsidRDefault="00B60F4C" w14:paraId="4415F249" wp14:textId="77777777">
            <w:r>
              <w:t>Reglas por pasos (1,2,3...) si se quiere más “tutorial”.</w:t>
            </w:r>
          </w:p>
        </w:tc>
        <w:tc>
          <w:tcPr>
            <w:tcW w:w="3216" w:type="dxa"/>
          </w:tcPr>
          <w:p w:rsidR="0005478F" w:rsidRDefault="00B60F4C" w14:paraId="71AAF14B" wp14:textId="77777777">
            <w:r>
              <w:t>Reglas Sudoku</w:t>
            </w:r>
          </w:p>
        </w:tc>
      </w:tr>
      <w:tr xmlns:wp14="http://schemas.microsoft.com/office/word/2010/wordml" w:rsidR="0005478F" w14:paraId="22177B36" wp14:textId="77777777">
        <w:tc>
          <w:tcPr>
            <w:tcW w:w="3216" w:type="dxa"/>
          </w:tcPr>
          <w:p w:rsidR="0005478F" w:rsidRDefault="00B60F4C" w14:paraId="6B1E7486" wp14:textId="77777777">
            <w:r>
              <w:t>&lt;a download&gt;</w:t>
            </w:r>
          </w:p>
        </w:tc>
        <w:tc>
          <w:tcPr>
            <w:tcW w:w="3216" w:type="dxa"/>
          </w:tcPr>
          <w:p w:rsidR="0005478F" w:rsidRDefault="00B60F4C" w14:paraId="6C5B270F" wp14:textId="77777777">
            <w:r>
              <w:t>Permite descargar un archivo (si está en tu servidor).</w:t>
            </w:r>
          </w:p>
        </w:tc>
        <w:tc>
          <w:tcPr>
            <w:tcW w:w="3216" w:type="dxa"/>
          </w:tcPr>
          <w:p w:rsidR="0005478F" w:rsidRDefault="00B60F4C" w14:paraId="374F7E5B" wp14:textId="77777777">
            <w:r>
              <w:t>Acceso .java (opcional)</w:t>
            </w:r>
          </w:p>
        </w:tc>
      </w:tr>
    </w:tbl>
    <w:p xmlns:wp14="http://schemas.microsoft.com/office/word/2010/wordml" w:rsidR="0005478F" w:rsidRDefault="0005478F" w14:paraId="6A05A809" wp14:textId="77777777"/>
    <w:p xmlns:wp14="http://schemas.microsoft.com/office/word/2010/wordml" w:rsidR="0005478F" w:rsidRDefault="00B60F4C" w14:paraId="41C127CE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 class="game-page"&gt;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&lt;h2&gt;Juego: Sudoku&lt;/h2&gt;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&lt;p class="game-desc"&gt;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Completa la cuadrícula con números del 1 al 9 sin repetirlos en filas, columnas y subcuadros.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&lt;h3&gt;Cómo jugar&lt;/h3&gt;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&lt;ol class="rules"&gt;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&lt;li&gt;Revisa los números ya colocados.&lt;/li&gt;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&lt;li&gt;Completa celdas con opción única.&lt;/li&gt;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&lt;li&gt;Si te </w:t>
      </w:r>
      <w:r>
        <w:rPr>
          <w:rFonts w:ascii="Courier New" w:hAnsi="Courier New"/>
          <w:sz w:val="19"/>
        </w:rPr>
        <w:t>atascas, prueba otra zona de la cuadrícula.&lt;/li&gt;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&lt;/ol&gt;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&lt;h3&gt;Acceso al juego&lt;/h3&gt;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&lt;a class="btn" href="descargas.html"&gt;Ir a descargas (.java)&lt;/a&gt;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6365D0CA" wp14:textId="77777777">
      <w:pPr>
        <w:pStyle w:val="Ttulo1"/>
      </w:pPr>
      <w:r>
        <w:t>6. descargas.html (Descarga de archivos .java)</w:t>
      </w:r>
    </w:p>
    <w:p xmlns:wp14="http://schemas.microsoft.com/office/word/2010/wordml" w:rsidR="0005478F" w:rsidRDefault="00B60F4C" w14:paraId="00CB3949" wp14:textId="77777777">
      <w:r>
        <w:t>Objetivo: ofrecer enlaces de descarga de los pr</w:t>
      </w:r>
      <w:r>
        <w:t>ogramas Java (uno para Laberinto y otro para Sudoku).</w:t>
      </w:r>
    </w:p>
    <w:p xmlns:wp14="http://schemas.microsoft.com/office/word/2010/wordml" w:rsidR="0005478F" w:rsidRDefault="00B60F4C" w14:paraId="0AD332A4" wp14:textId="77777777">
      <w:r>
        <w:t>Se usó una lista de enlaces o cards para que quede limpio visualmente.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3B02A811" wp14:textId="77777777">
        <w:tc>
          <w:tcPr>
            <w:tcW w:w="3216" w:type="dxa"/>
          </w:tcPr>
          <w:p w:rsidR="0005478F" w:rsidRDefault="00B60F4C" w14:paraId="66B03BBB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2E6DACC8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1677692B" wp14:textId="77777777">
            <w:r>
              <w:t>¿Dónde aparece en la web?</w:t>
            </w:r>
          </w:p>
        </w:tc>
      </w:tr>
      <w:tr xmlns:wp14="http://schemas.microsoft.com/office/word/2010/wordml" w:rsidR="0005478F" w14:paraId="651E0CCB" wp14:textId="77777777">
        <w:tc>
          <w:tcPr>
            <w:tcW w:w="3216" w:type="dxa"/>
          </w:tcPr>
          <w:p w:rsidR="0005478F" w:rsidRDefault="00B60F4C" w14:paraId="332D2AD5" wp14:textId="77777777">
            <w:r>
              <w:t>&lt;a href="..."&gt;</w:t>
            </w:r>
          </w:p>
        </w:tc>
        <w:tc>
          <w:tcPr>
            <w:tcW w:w="3216" w:type="dxa"/>
          </w:tcPr>
          <w:p w:rsidR="0005478F" w:rsidRDefault="00B60F4C" w14:paraId="263500B5" wp14:textId="77777777">
            <w:r>
              <w:t>Enlace normal a un archivo o recurso.</w:t>
            </w:r>
          </w:p>
        </w:tc>
        <w:tc>
          <w:tcPr>
            <w:tcW w:w="3216" w:type="dxa"/>
          </w:tcPr>
          <w:p w:rsidR="0005478F" w:rsidRDefault="00B60F4C" w14:paraId="2E25430A" wp14:textId="77777777">
            <w:r>
              <w:t>Lista de desc</w:t>
            </w:r>
            <w:r>
              <w:t>argas</w:t>
            </w:r>
          </w:p>
        </w:tc>
      </w:tr>
      <w:tr xmlns:wp14="http://schemas.microsoft.com/office/word/2010/wordml" w:rsidR="0005478F" w14:paraId="56810249" wp14:textId="77777777">
        <w:tc>
          <w:tcPr>
            <w:tcW w:w="3216" w:type="dxa"/>
          </w:tcPr>
          <w:p w:rsidR="0005478F" w:rsidRDefault="00B60F4C" w14:paraId="0CC17300" wp14:textId="77777777">
            <w:r>
              <w:t>atributo download</w:t>
            </w:r>
          </w:p>
        </w:tc>
        <w:tc>
          <w:tcPr>
            <w:tcW w:w="3216" w:type="dxa"/>
          </w:tcPr>
          <w:p w:rsidR="0005478F" w:rsidRDefault="00B60F4C" w14:paraId="2AAA0E3D" wp14:textId="77777777">
            <w:r>
              <w:t>Fuerza descarga (si el navegador lo permite y el archivo está local).</w:t>
            </w:r>
          </w:p>
        </w:tc>
        <w:tc>
          <w:tcPr>
            <w:tcW w:w="3216" w:type="dxa"/>
          </w:tcPr>
          <w:p w:rsidR="0005478F" w:rsidRDefault="00B60F4C" w14:paraId="7883F71D" wp14:textId="77777777">
            <w:r>
              <w:t>Enlaces de .java</w:t>
            </w:r>
          </w:p>
        </w:tc>
      </w:tr>
    </w:tbl>
    <w:p xmlns:wp14="http://schemas.microsoft.com/office/word/2010/wordml" w:rsidR="0005478F" w:rsidRDefault="0005478F" w14:paraId="5A39BBE3" wp14:textId="77777777"/>
    <w:p xmlns:wp14="http://schemas.microsoft.com/office/word/2010/wordml" w:rsidR="0005478F" w:rsidRDefault="00B60F4C" w14:paraId="634266D0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&lt;h2&gt;Descargas&lt;/h2&gt;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&lt;p&gt;Descarga aquí los archivos Java de los juegos:&lt;/p&gt;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&lt;div class="downloads"&gt;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&lt;a class="download-item"</w:t>
      </w:r>
      <w:r>
        <w:rPr>
          <w:rFonts w:ascii="Courier New" w:hAnsi="Courier New"/>
          <w:sz w:val="19"/>
        </w:rPr>
        <w:t xml:space="preserve"> href="downloads/Laberinto.java" download&gt;Descargar Laberinto.java&lt;/a&gt;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&lt;a class="download-item" href="downloads/Sudoku.java" download&gt;Descargar Sudoku.java&lt;/a&gt;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15B55E1B" wp14:textId="77777777">
      <w:pPr>
        <w:pStyle w:val="Ttulo1"/>
      </w:pPr>
      <w:r>
        <w:t>7. contacto.html (Formulario + GitHub)</w:t>
      </w:r>
    </w:p>
    <w:p xmlns:wp14="http://schemas.microsoft.com/office/word/2010/wordml" w:rsidR="0005478F" w:rsidRDefault="00B60F4C" w14:paraId="2847279A" wp14:textId="77777777">
      <w:r>
        <w:t>Objetivo: permitir que el usuario</w:t>
      </w:r>
      <w:r>
        <w:t xml:space="preserve"> envíe un mensaje y acceder al repositorio del proyecto.</w:t>
      </w:r>
    </w:p>
    <w:p xmlns:wp14="http://schemas.microsoft.com/office/word/2010/wordml" w:rsidR="0005478F" w:rsidRDefault="00B60F4C" w14:paraId="7AAF3D90" wp14:textId="77777777">
      <w:r>
        <w:t>Se usó &lt;form&gt; con inputs básicos y un botón de enviar.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79AF4ABD" wp14:textId="77777777">
        <w:tc>
          <w:tcPr>
            <w:tcW w:w="3216" w:type="dxa"/>
          </w:tcPr>
          <w:p w:rsidR="0005478F" w:rsidRDefault="00B60F4C" w14:paraId="277C0149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55DE08D8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002CE0D2" wp14:textId="77777777">
            <w:r>
              <w:t>¿Dónde aparece en la web?</w:t>
            </w:r>
          </w:p>
        </w:tc>
      </w:tr>
      <w:tr xmlns:wp14="http://schemas.microsoft.com/office/word/2010/wordml" w:rsidR="0005478F" w14:paraId="2D84957B" wp14:textId="77777777">
        <w:tc>
          <w:tcPr>
            <w:tcW w:w="3216" w:type="dxa"/>
          </w:tcPr>
          <w:p w:rsidR="0005478F" w:rsidRDefault="00B60F4C" w14:paraId="65B98EF4" wp14:textId="77777777">
            <w:r>
              <w:t>&lt;form&gt;</w:t>
            </w:r>
          </w:p>
        </w:tc>
        <w:tc>
          <w:tcPr>
            <w:tcW w:w="3216" w:type="dxa"/>
          </w:tcPr>
          <w:p w:rsidR="0005478F" w:rsidRDefault="00B60F4C" w14:paraId="43B48ABB" wp14:textId="77777777">
            <w:r>
              <w:t>Contiene los campos del formulario.</w:t>
            </w:r>
          </w:p>
        </w:tc>
        <w:tc>
          <w:tcPr>
            <w:tcW w:w="3216" w:type="dxa"/>
          </w:tcPr>
          <w:p w:rsidR="0005478F" w:rsidRDefault="00B60F4C" w14:paraId="103CF041" wp14:textId="77777777">
            <w:r>
              <w:t>Sección de contacto</w:t>
            </w:r>
          </w:p>
        </w:tc>
      </w:tr>
      <w:tr xmlns:wp14="http://schemas.microsoft.com/office/word/2010/wordml" w:rsidR="0005478F" w14:paraId="0EC828A9" wp14:textId="77777777">
        <w:tc>
          <w:tcPr>
            <w:tcW w:w="3216" w:type="dxa"/>
          </w:tcPr>
          <w:p w:rsidR="0005478F" w:rsidRDefault="00B60F4C" w14:paraId="3B57A45B" wp14:textId="77777777">
            <w:r>
              <w:t>&lt;label&gt;</w:t>
            </w:r>
          </w:p>
        </w:tc>
        <w:tc>
          <w:tcPr>
            <w:tcW w:w="3216" w:type="dxa"/>
          </w:tcPr>
          <w:p w:rsidR="0005478F" w:rsidRDefault="00B60F4C" w14:paraId="4D079DD3" wp14:textId="77777777">
            <w:r>
              <w:t xml:space="preserve">Texto </w:t>
            </w:r>
            <w:r>
              <w:t>que explica cada campo.</w:t>
            </w:r>
          </w:p>
        </w:tc>
        <w:tc>
          <w:tcPr>
            <w:tcW w:w="3216" w:type="dxa"/>
          </w:tcPr>
          <w:p w:rsidR="0005478F" w:rsidRDefault="00B60F4C" w14:paraId="2B38B3AD" wp14:textId="77777777">
            <w:r>
              <w:t>Encima de cada input</w:t>
            </w:r>
          </w:p>
        </w:tc>
      </w:tr>
      <w:tr xmlns:wp14="http://schemas.microsoft.com/office/word/2010/wordml" w:rsidR="0005478F" w14:paraId="29EEFF54" wp14:textId="77777777">
        <w:tc>
          <w:tcPr>
            <w:tcW w:w="3216" w:type="dxa"/>
          </w:tcPr>
          <w:p w:rsidR="0005478F" w:rsidRDefault="00B60F4C" w14:paraId="13EA9BA0" wp14:textId="77777777">
            <w:r>
              <w:t>&lt;input&gt;</w:t>
            </w:r>
          </w:p>
        </w:tc>
        <w:tc>
          <w:tcPr>
            <w:tcW w:w="3216" w:type="dxa"/>
          </w:tcPr>
          <w:p w:rsidR="0005478F" w:rsidRDefault="00B60F4C" w14:paraId="64CCDEC8" wp14:textId="77777777">
            <w:r>
              <w:t>Campos cortos (nombre, email, asunto).</w:t>
            </w:r>
          </w:p>
        </w:tc>
        <w:tc>
          <w:tcPr>
            <w:tcW w:w="3216" w:type="dxa"/>
          </w:tcPr>
          <w:p w:rsidR="0005478F" w:rsidRDefault="00B60F4C" w14:paraId="44C2004D" wp14:textId="77777777">
            <w:r>
              <w:t>Formulario</w:t>
            </w:r>
          </w:p>
        </w:tc>
      </w:tr>
      <w:tr xmlns:wp14="http://schemas.microsoft.com/office/word/2010/wordml" w:rsidR="0005478F" w14:paraId="734A7AE3" wp14:textId="77777777">
        <w:tc>
          <w:tcPr>
            <w:tcW w:w="3216" w:type="dxa"/>
          </w:tcPr>
          <w:p w:rsidR="0005478F" w:rsidRDefault="00B60F4C" w14:paraId="5328C320" wp14:textId="77777777">
            <w:r>
              <w:t>&lt;textarea&gt;</w:t>
            </w:r>
          </w:p>
        </w:tc>
        <w:tc>
          <w:tcPr>
            <w:tcW w:w="3216" w:type="dxa"/>
          </w:tcPr>
          <w:p w:rsidR="0005478F" w:rsidRDefault="00B60F4C" w14:paraId="7BF60559" wp14:textId="77777777">
            <w:r>
              <w:t>Campo largo para el mensaje.</w:t>
            </w:r>
          </w:p>
        </w:tc>
        <w:tc>
          <w:tcPr>
            <w:tcW w:w="3216" w:type="dxa"/>
          </w:tcPr>
          <w:p w:rsidR="0005478F" w:rsidRDefault="00B60F4C" w14:paraId="726C431F" wp14:textId="77777777">
            <w:r>
              <w:t>Formulario</w:t>
            </w:r>
          </w:p>
        </w:tc>
      </w:tr>
      <w:tr xmlns:wp14="http://schemas.microsoft.com/office/word/2010/wordml" w:rsidR="0005478F" w14:paraId="7400E9E7" wp14:textId="77777777">
        <w:tc>
          <w:tcPr>
            <w:tcW w:w="3216" w:type="dxa"/>
          </w:tcPr>
          <w:p w:rsidR="0005478F" w:rsidRDefault="00B60F4C" w14:paraId="0A142EF9" wp14:textId="77777777">
            <w:r>
              <w:t>&lt;button type="submit"&gt;</w:t>
            </w:r>
          </w:p>
        </w:tc>
        <w:tc>
          <w:tcPr>
            <w:tcW w:w="3216" w:type="dxa"/>
          </w:tcPr>
          <w:p w:rsidR="0005478F" w:rsidRDefault="00B60F4C" w14:paraId="77053F11" wp14:textId="77777777">
            <w:r>
              <w:t>Botón para enviar.</w:t>
            </w:r>
          </w:p>
        </w:tc>
        <w:tc>
          <w:tcPr>
            <w:tcW w:w="3216" w:type="dxa"/>
          </w:tcPr>
          <w:p w:rsidR="0005478F" w:rsidRDefault="00B60F4C" w14:paraId="44094B3D" wp14:textId="77777777">
            <w:r>
              <w:t>Formulario</w:t>
            </w:r>
          </w:p>
        </w:tc>
      </w:tr>
    </w:tbl>
    <w:p xmlns:wp14="http://schemas.microsoft.com/office/word/2010/wordml" w:rsidR="0005478F" w:rsidRDefault="0005478F" w14:paraId="41C8F396" wp14:textId="77777777"/>
    <w:p xmlns:wp14="http://schemas.microsoft.com/office/word/2010/wordml" w:rsidR="0005478F" w:rsidRDefault="00B60F4C" w14:paraId="4BDDF66B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 class="contact"&gt;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&lt;h2&gt;Contáctanos&lt;/h2&gt;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&lt;form class="contact-form" action="#" method="post"&gt;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&lt;label for="name"&gt;Nombre&lt;/label&gt;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&lt;input id="name" name="name" type="text" placeholder="Tu nombre" required&gt;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&lt;label for="email"&gt;Email&lt;/label&gt;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&lt;input id="email" n</w:t>
      </w:r>
      <w:r>
        <w:rPr>
          <w:rFonts w:ascii="Courier New" w:hAnsi="Courier New"/>
          <w:sz w:val="19"/>
        </w:rPr>
        <w:t>ame="email" type="email" placeholder="tu@email.com" required&gt;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&lt;label for="msg"&gt;Mensaje&lt;/label&gt;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&lt;textarea id="msg" name="msg" rows="5" placeholder="Escribe tu mensaje..." required&gt;&lt;/textarea&gt;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&lt;button class="btn" type="submit"&gt;Enviar&lt;/button&gt;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 xml:space="preserve"> &lt;/form&gt;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&lt;p class="github"&gt;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Repositorio: &lt;a href="https://github.com/TU_USUARIO/TU_REPO" target="_blank" rel="noopener"&gt;GitHub&lt;/a&gt;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31116F09" wp14:textId="77777777">
      <w:pPr>
        <w:pStyle w:val="Ttulo1"/>
      </w:pPr>
      <w:r>
        <w:t>8. login.html (Inicio de sesión)</w:t>
      </w:r>
    </w:p>
    <w:p xmlns:wp14="http://schemas.microsoft.com/office/word/2010/wordml" w:rsidR="0005478F" w:rsidRDefault="00B60F4C" w14:paraId="21913250" wp14:textId="77777777">
      <w:r>
        <w:t>Objetivo: simular un login sencillo (no funcional sin backend) mant</w:t>
      </w:r>
      <w:r>
        <w:t>eniendo el mismo diseño que el resto.</w:t>
      </w:r>
    </w:p>
    <w:p xmlns:wp14="http://schemas.microsoft.com/office/word/2010/wordml" w:rsidR="0005478F" w:rsidRDefault="00B60F4C" w14:paraId="3BF390D1" wp14:textId="77777777">
      <w:r>
        <w:t>Se reutiliza un formulario con usuario/contraseña y un botón.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15B57E60" wp14:textId="77777777">
        <w:tc>
          <w:tcPr>
            <w:tcW w:w="3216" w:type="dxa"/>
          </w:tcPr>
          <w:p w:rsidR="0005478F" w:rsidRDefault="00B60F4C" w14:paraId="489B01DC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31861F22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5CE51199" wp14:textId="77777777">
            <w:r>
              <w:t>¿Dónde aparece en la web?</w:t>
            </w:r>
          </w:p>
        </w:tc>
      </w:tr>
      <w:tr xmlns:wp14="http://schemas.microsoft.com/office/word/2010/wordml" w:rsidR="0005478F" w14:paraId="38527401" wp14:textId="77777777">
        <w:tc>
          <w:tcPr>
            <w:tcW w:w="3216" w:type="dxa"/>
          </w:tcPr>
          <w:p w:rsidR="0005478F" w:rsidRDefault="00B60F4C" w14:paraId="08FAA4DE" wp14:textId="77777777">
            <w:r>
              <w:t>type="password"</w:t>
            </w:r>
          </w:p>
        </w:tc>
        <w:tc>
          <w:tcPr>
            <w:tcW w:w="3216" w:type="dxa"/>
          </w:tcPr>
          <w:p w:rsidR="0005478F" w:rsidRDefault="00B60F4C" w14:paraId="6607B0A5" wp14:textId="77777777">
            <w:r>
              <w:t>Oculta lo que escribe el usuario.</w:t>
            </w:r>
          </w:p>
        </w:tc>
        <w:tc>
          <w:tcPr>
            <w:tcW w:w="3216" w:type="dxa"/>
          </w:tcPr>
          <w:p w:rsidR="0005478F" w:rsidRDefault="00B60F4C" w14:paraId="30C8ED71" wp14:textId="77777777">
            <w:r>
              <w:t>Campo contraseña</w:t>
            </w:r>
          </w:p>
        </w:tc>
      </w:tr>
      <w:tr xmlns:wp14="http://schemas.microsoft.com/office/word/2010/wordml" w:rsidR="0005478F" w14:paraId="35B37D55" wp14:textId="77777777">
        <w:tc>
          <w:tcPr>
            <w:tcW w:w="3216" w:type="dxa"/>
          </w:tcPr>
          <w:p w:rsidR="0005478F" w:rsidRDefault="00B60F4C" w14:paraId="19C34351" wp14:textId="77777777">
            <w:r>
              <w:t>required</w:t>
            </w:r>
          </w:p>
        </w:tc>
        <w:tc>
          <w:tcPr>
            <w:tcW w:w="3216" w:type="dxa"/>
          </w:tcPr>
          <w:p w:rsidR="0005478F" w:rsidRDefault="00B60F4C" w14:paraId="0CD68BD3" wp14:textId="77777777">
            <w:r>
              <w:t xml:space="preserve">Obliga a </w:t>
            </w:r>
            <w:r>
              <w:t>rellenar el campo antes de enviar.</w:t>
            </w:r>
          </w:p>
        </w:tc>
        <w:tc>
          <w:tcPr>
            <w:tcW w:w="3216" w:type="dxa"/>
          </w:tcPr>
          <w:p w:rsidR="0005478F" w:rsidRDefault="00B60F4C" w14:paraId="1AFE30AD" wp14:textId="77777777">
            <w:r>
              <w:t>Inputs del login</w:t>
            </w:r>
          </w:p>
        </w:tc>
      </w:tr>
    </w:tbl>
    <w:p xmlns:wp14="http://schemas.microsoft.com/office/word/2010/wordml" w:rsidR="0005478F" w:rsidRDefault="0005478F" w14:paraId="72A3D3EC" wp14:textId="77777777"/>
    <w:p xmlns:wp14="http://schemas.microsoft.com/office/word/2010/wordml" w:rsidR="0005478F" w:rsidRDefault="00B60F4C" w14:paraId="523D1A17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 class="login"&gt;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&lt;h2&gt;Iniciar sesión&lt;/h2&gt;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&lt;form class="login-form" action="#" method="post"&gt;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&lt;label for="user"&gt;Usuario&lt;/label&gt;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&lt;input id="user" name="user" type="text" required&gt;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</w:t>
      </w:r>
      <w:r>
        <w:rPr>
          <w:rFonts w:ascii="Courier New" w:hAnsi="Courier New"/>
          <w:sz w:val="19"/>
        </w:rPr>
        <w:t>&lt;label for="pass"&gt;Contraseña&lt;/label&gt;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&lt;input id="pass" name="pass" type="password" required&gt;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&lt;button class="btn" type="submit"&gt;Entrar&lt;/button&gt;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&lt;/form&gt;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126A9797" wp14:textId="77777777">
      <w:pPr>
        <w:pStyle w:val="Ttulo1"/>
      </w:pPr>
      <w:r>
        <w:t>9. ranking.html (Rankings y top jugadores)</w:t>
      </w:r>
    </w:p>
    <w:p xmlns:wp14="http://schemas.microsoft.com/office/word/2010/wordml" w:rsidR="0005478F" w:rsidRDefault="00B60F4C" w14:paraId="67FA74FF" wp14:textId="77777777">
      <w:r>
        <w:t xml:space="preserve">Objetivo: mostrar puntuaciones separadas </w:t>
      </w:r>
      <w:r>
        <w:t>por juego y un bloque adicional de “Top jugadores”.</w:t>
      </w:r>
    </w:p>
    <w:p xmlns:wp14="http://schemas.microsoft.com/office/word/2010/wordml" w:rsidR="0005478F" w:rsidRDefault="00B60F4C" w14:paraId="41917292" wp14:textId="77777777">
      <w:r>
        <w:t>Se usaron tablas HTML (&lt;table&gt;) para que los datos queden alineados (usuario y puntos).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13F6BC7E" wp14:textId="77777777">
        <w:tc>
          <w:tcPr>
            <w:tcW w:w="3216" w:type="dxa"/>
          </w:tcPr>
          <w:p w:rsidR="0005478F" w:rsidRDefault="00B60F4C" w14:paraId="23087023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2B4AF89F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3A17A7A9" wp14:textId="77777777">
            <w:r>
              <w:t>¿Dónde aparece en la web?</w:t>
            </w:r>
          </w:p>
        </w:tc>
      </w:tr>
      <w:tr xmlns:wp14="http://schemas.microsoft.com/office/word/2010/wordml" w:rsidR="0005478F" w14:paraId="333E91C9" wp14:textId="77777777">
        <w:tc>
          <w:tcPr>
            <w:tcW w:w="3216" w:type="dxa"/>
          </w:tcPr>
          <w:p w:rsidR="0005478F" w:rsidRDefault="00B60F4C" w14:paraId="35330DBE" wp14:textId="77777777">
            <w:r>
              <w:t>&lt;table&gt;</w:t>
            </w:r>
          </w:p>
        </w:tc>
        <w:tc>
          <w:tcPr>
            <w:tcW w:w="3216" w:type="dxa"/>
          </w:tcPr>
          <w:p w:rsidR="0005478F" w:rsidRDefault="00B60F4C" w14:paraId="6411369E" wp14:textId="77777777">
            <w:r>
              <w:t>Tabla de datos.</w:t>
            </w:r>
          </w:p>
        </w:tc>
        <w:tc>
          <w:tcPr>
            <w:tcW w:w="3216" w:type="dxa"/>
          </w:tcPr>
          <w:p w:rsidR="0005478F" w:rsidRDefault="00B60F4C" w14:paraId="218863A9" wp14:textId="77777777">
            <w:r>
              <w:t>Rankings</w:t>
            </w:r>
          </w:p>
        </w:tc>
      </w:tr>
      <w:tr xmlns:wp14="http://schemas.microsoft.com/office/word/2010/wordml" w:rsidR="0005478F" w14:paraId="11E70E92" wp14:textId="77777777">
        <w:tc>
          <w:tcPr>
            <w:tcW w:w="3216" w:type="dxa"/>
          </w:tcPr>
          <w:p w:rsidR="0005478F" w:rsidRDefault="00B60F4C" w14:paraId="3A752B08" wp14:textId="77777777">
            <w:r>
              <w:t>&lt;thead&gt;</w:t>
            </w:r>
          </w:p>
        </w:tc>
        <w:tc>
          <w:tcPr>
            <w:tcW w:w="3216" w:type="dxa"/>
          </w:tcPr>
          <w:p w:rsidR="0005478F" w:rsidRDefault="00B60F4C" w14:paraId="1FDABE79" wp14:textId="77777777">
            <w:r>
              <w:t xml:space="preserve">Cabecera </w:t>
            </w:r>
            <w:r>
              <w:t>de la tabla.</w:t>
            </w:r>
          </w:p>
        </w:tc>
        <w:tc>
          <w:tcPr>
            <w:tcW w:w="3216" w:type="dxa"/>
          </w:tcPr>
          <w:p w:rsidR="0005478F" w:rsidRDefault="00B60F4C" w14:paraId="66949F7C" wp14:textId="77777777">
            <w:r>
              <w:t>Fila de títulos</w:t>
            </w:r>
          </w:p>
        </w:tc>
      </w:tr>
      <w:tr xmlns:wp14="http://schemas.microsoft.com/office/word/2010/wordml" w:rsidR="0005478F" w14:paraId="6D0BD856" wp14:textId="77777777">
        <w:tc>
          <w:tcPr>
            <w:tcW w:w="3216" w:type="dxa"/>
          </w:tcPr>
          <w:p w:rsidR="0005478F" w:rsidRDefault="00B60F4C" w14:paraId="69D5E4D7" wp14:textId="77777777">
            <w:r>
              <w:t>&lt;tbody&gt;</w:t>
            </w:r>
          </w:p>
        </w:tc>
        <w:tc>
          <w:tcPr>
            <w:tcW w:w="3216" w:type="dxa"/>
          </w:tcPr>
          <w:p w:rsidR="0005478F" w:rsidRDefault="00B60F4C" w14:paraId="031F78D8" wp14:textId="77777777">
            <w:r>
              <w:t>Contenido de la tabla.</w:t>
            </w:r>
          </w:p>
        </w:tc>
        <w:tc>
          <w:tcPr>
            <w:tcW w:w="3216" w:type="dxa"/>
          </w:tcPr>
          <w:p w:rsidR="0005478F" w:rsidRDefault="00B60F4C" w14:paraId="3ED33FBA" wp14:textId="77777777">
            <w:r>
              <w:t>Filas con jugadores</w:t>
            </w:r>
          </w:p>
        </w:tc>
      </w:tr>
      <w:tr xmlns:wp14="http://schemas.microsoft.com/office/word/2010/wordml" w:rsidR="0005478F" w14:paraId="4E4A3326" wp14:textId="77777777">
        <w:tc>
          <w:tcPr>
            <w:tcW w:w="3216" w:type="dxa"/>
          </w:tcPr>
          <w:p w:rsidR="0005478F" w:rsidRDefault="00B60F4C" w14:paraId="0A5C2B45" wp14:textId="77777777">
            <w:r>
              <w:t>&lt;th&gt;</w:t>
            </w:r>
          </w:p>
        </w:tc>
        <w:tc>
          <w:tcPr>
            <w:tcW w:w="3216" w:type="dxa"/>
          </w:tcPr>
          <w:p w:rsidR="0005478F" w:rsidRDefault="00B60F4C" w14:paraId="2AF92772" wp14:textId="77777777">
            <w:r>
              <w:t>Celda de título (en negrita).</w:t>
            </w:r>
          </w:p>
        </w:tc>
        <w:tc>
          <w:tcPr>
            <w:tcW w:w="3216" w:type="dxa"/>
          </w:tcPr>
          <w:p w:rsidR="0005478F" w:rsidRDefault="00B60F4C" w14:paraId="04577275" wp14:textId="77777777">
            <w:r>
              <w:t>Cabecera</w:t>
            </w:r>
          </w:p>
        </w:tc>
      </w:tr>
      <w:tr xmlns:wp14="http://schemas.microsoft.com/office/word/2010/wordml" w:rsidR="0005478F" w14:paraId="2D5B270B" wp14:textId="77777777">
        <w:tc>
          <w:tcPr>
            <w:tcW w:w="3216" w:type="dxa"/>
          </w:tcPr>
          <w:p w:rsidR="0005478F" w:rsidRDefault="00B60F4C" w14:paraId="38620929" wp14:textId="77777777">
            <w:r>
              <w:t>&lt;td&gt;</w:t>
            </w:r>
          </w:p>
        </w:tc>
        <w:tc>
          <w:tcPr>
            <w:tcW w:w="3216" w:type="dxa"/>
          </w:tcPr>
          <w:p w:rsidR="0005478F" w:rsidRDefault="00B60F4C" w14:paraId="26066781" wp14:textId="77777777">
            <w:r>
              <w:t>Celda normal (datos).</w:t>
            </w:r>
          </w:p>
        </w:tc>
        <w:tc>
          <w:tcPr>
            <w:tcW w:w="3216" w:type="dxa"/>
          </w:tcPr>
          <w:p w:rsidR="0005478F" w:rsidRDefault="00B60F4C" w14:paraId="17BB1EB6" wp14:textId="77777777">
            <w:r>
              <w:t>Filas de datos</w:t>
            </w:r>
          </w:p>
        </w:tc>
      </w:tr>
    </w:tbl>
    <w:p xmlns:wp14="http://schemas.microsoft.com/office/word/2010/wordml" w:rsidR="0005478F" w:rsidRDefault="0005478F" w14:paraId="0D0B940D" wp14:textId="77777777"/>
    <w:p xmlns:wp14="http://schemas.microsoft.com/office/word/2010/wordml" w:rsidR="0005478F" w:rsidRDefault="00B60F4C" w14:paraId="140AB20C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&lt;section class="ranking-page"&gt;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&lt;h2&gt;Ranking&lt;/h2&gt;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&lt;div class="two-cols"&gt;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&lt;!-- Ranking Laberinto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&lt;div class="box"&gt;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&lt;h3&gt;Ranking - Laberinto&lt;/h3&gt;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&lt;table class="score-table"&gt;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&lt;thead&gt;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&lt;th&gt;Usuario&lt;/th&gt;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&lt;th&gt;Puntos&lt;/th&gt;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&lt;/thead&gt;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&lt;tbod</w:t>
      </w:r>
      <w:r>
        <w:rPr>
          <w:rFonts w:ascii="Courier New" w:hAnsi="Courier New"/>
          <w:sz w:val="19"/>
        </w:rPr>
        <w:t>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&lt;tr&gt;&lt;td&gt;SaulV&lt;/td&gt;&lt;td&gt;980&lt;/td&gt;&lt;/tr&gt;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&lt;tr&gt;&lt;td&gt;MazeRunner&lt;/td&gt;&lt;td&gt;910&lt;/td&gt;&lt;/tr&gt;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&lt;tr&gt;&lt;td&gt;PixelFox&lt;/td&gt;&lt;td&gt;870&lt;/td&gt;&lt;/tr&gt;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&lt;/tbody&gt;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&lt;/table&gt;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&lt;!-- Ranking Sudoku --&gt;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&lt;div class="box"&gt;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&lt;h3&gt;Ran</w:t>
      </w:r>
      <w:r>
        <w:rPr>
          <w:rFonts w:ascii="Courier New" w:hAnsi="Courier New"/>
          <w:sz w:val="19"/>
        </w:rPr>
        <w:t>king - Sudoku&lt;/h3&gt;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&lt;table class="score-table"&gt;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&lt;thead&gt;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&lt;th&gt;Usuario&lt;/th&gt;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&lt;th&gt;Puntos&lt;/th&gt;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&lt;/thead&gt;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&lt;tbody&gt;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&lt;tr&gt;&lt;td&gt;NumberKing&lt;/td&gt;&lt;td&gt;995&lt;/td&gt;&lt;/tr&gt;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</w:t>
      </w:r>
      <w:r>
        <w:rPr>
          <w:rFonts w:ascii="Courier New" w:hAnsi="Courier New"/>
          <w:sz w:val="19"/>
        </w:rPr>
        <w:t>td&gt;LogicGirl&lt;/td&gt;&lt;td&gt;940&lt;/td&gt;&lt;/tr&gt;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&lt;tr&gt;&lt;td&gt;9x9Master&lt;/td&gt;&lt;td&gt;900&lt;/td&gt;&lt;/tr&gt;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&lt;/tbody&gt;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&lt;/table&gt;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&lt;div class="box top-players"&gt;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&lt;h3&gt;Top jugadores&lt;/h3&gt;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&lt;p&gt;Aquí puedes explicar cómo se calcula la puntuación y</w:t>
      </w:r>
      <w:r>
        <w:rPr>
          <w:rFonts w:ascii="Courier New" w:hAnsi="Courier New"/>
          <w:sz w:val="19"/>
        </w:rPr>
        <w:t xml:space="preserve"> destacar récords.&lt;/p&gt;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&lt;/div&gt;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&lt;/section&gt;</w:t>
      </w:r>
    </w:p>
    <w:p xmlns:wp14="http://schemas.microsoft.com/office/word/2010/wordml" w:rsidR="0005478F" w:rsidRDefault="00B60F4C" w14:paraId="2E8148AA" wp14:textId="77777777">
      <w:pPr>
        <w:pStyle w:val="Ttulo1"/>
      </w:pPr>
      <w:r>
        <w:t>10. styles.css (CSS común comentado)</w:t>
      </w:r>
    </w:p>
    <w:p xmlns:wp14="http://schemas.microsoft.com/office/word/2010/wordml" w:rsidR="0005478F" w:rsidRDefault="00B60F4C" w14:paraId="2D7BAED0" wp14:textId="77777777">
      <w:r>
        <w:t>Objetivo: dar un diseño uniforme: menú fijo/limpio, cajas tipo card, tablas centradas, formularios claros y responsive.</w:t>
      </w:r>
    </w:p>
    <w:p xmlns:wp14="http://schemas.microsoft.com/office/word/2010/wordml" w:rsidR="0005478F" w:rsidRDefault="00B60F4C" w14:paraId="117C1003" wp14:textId="77777777">
      <w:r>
        <w:t>Se organizaron los estilos por bloques: reset, layout, h</w:t>
      </w:r>
      <w:r>
        <w:t>eader/menu, cards, tablas, formularios, vídeo e imágenes, y responsive.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xmlns:wp14="http://schemas.microsoft.com/office/word/2010/wordml" w:rsidR="0005478F" w14:paraId="0490BB17" wp14:textId="77777777">
        <w:tc>
          <w:tcPr>
            <w:tcW w:w="3216" w:type="dxa"/>
          </w:tcPr>
          <w:p w:rsidR="0005478F" w:rsidRDefault="00B60F4C" w14:paraId="4570E48C" wp14:textId="77777777">
            <w:r>
              <w:t>Etiqueta / selector</w:t>
            </w:r>
          </w:p>
        </w:tc>
        <w:tc>
          <w:tcPr>
            <w:tcW w:w="3216" w:type="dxa"/>
          </w:tcPr>
          <w:p w:rsidR="0005478F" w:rsidRDefault="00B60F4C" w14:paraId="4177257D" wp14:textId="77777777">
            <w:r>
              <w:t>¿Para qué se usa?</w:t>
            </w:r>
          </w:p>
        </w:tc>
        <w:tc>
          <w:tcPr>
            <w:tcW w:w="3216" w:type="dxa"/>
          </w:tcPr>
          <w:p w:rsidR="0005478F" w:rsidRDefault="00B60F4C" w14:paraId="761E43F1" wp14:textId="77777777">
            <w:r>
              <w:t>¿Dónde aparece en la web?</w:t>
            </w:r>
          </w:p>
        </w:tc>
      </w:tr>
      <w:tr xmlns:wp14="http://schemas.microsoft.com/office/word/2010/wordml" w:rsidR="0005478F" w14:paraId="0B69FCCB" wp14:textId="77777777">
        <w:tc>
          <w:tcPr>
            <w:tcW w:w="3216" w:type="dxa"/>
          </w:tcPr>
          <w:p w:rsidR="0005478F" w:rsidRDefault="00B60F4C" w14:paraId="4DAD8E1D" wp14:textId="77777777">
            <w:r>
              <w:t>* { box-sizing: border-box; }</w:t>
            </w:r>
          </w:p>
        </w:tc>
        <w:tc>
          <w:tcPr>
            <w:tcW w:w="3216" w:type="dxa"/>
          </w:tcPr>
          <w:p w:rsidR="0005478F" w:rsidRDefault="00B60F4C" w14:paraId="3AB30D62" wp14:textId="77777777">
            <w:r>
              <w:t>Evita que padding/borre cambien el tamaño total.</w:t>
            </w:r>
          </w:p>
        </w:tc>
        <w:tc>
          <w:tcPr>
            <w:tcW w:w="3216" w:type="dxa"/>
          </w:tcPr>
          <w:p w:rsidR="0005478F" w:rsidRDefault="00B60F4C" w14:paraId="04EA5FB6" wp14:textId="77777777">
            <w:r>
              <w:t>Reset global</w:t>
            </w:r>
          </w:p>
        </w:tc>
      </w:tr>
      <w:tr xmlns:wp14="http://schemas.microsoft.com/office/word/2010/wordml" w:rsidR="0005478F" w14:paraId="7B73497E" wp14:textId="77777777">
        <w:tc>
          <w:tcPr>
            <w:tcW w:w="3216" w:type="dxa"/>
          </w:tcPr>
          <w:p w:rsidR="0005478F" w:rsidRDefault="00B60F4C" w14:paraId="74EFE0A1" wp14:textId="77777777">
            <w:r>
              <w:t>:root { --color... }</w:t>
            </w:r>
          </w:p>
        </w:tc>
        <w:tc>
          <w:tcPr>
            <w:tcW w:w="3216" w:type="dxa"/>
          </w:tcPr>
          <w:p w:rsidR="0005478F" w:rsidRDefault="00B60F4C" w14:paraId="31925BCE" wp14:textId="77777777">
            <w:r>
              <w:t>Varia</w:t>
            </w:r>
            <w:r>
              <w:t>bles CSS para colores y tamaños.</w:t>
            </w:r>
          </w:p>
        </w:tc>
        <w:tc>
          <w:tcPr>
            <w:tcW w:w="3216" w:type="dxa"/>
          </w:tcPr>
          <w:p w:rsidR="0005478F" w:rsidRDefault="00B60F4C" w14:paraId="1A5755AD" wp14:textId="77777777">
            <w:r>
              <w:t>Inicio del CSS</w:t>
            </w:r>
          </w:p>
        </w:tc>
      </w:tr>
      <w:tr xmlns:wp14="http://schemas.microsoft.com/office/word/2010/wordml" w:rsidR="0005478F" w14:paraId="2956A23B" wp14:textId="77777777">
        <w:tc>
          <w:tcPr>
            <w:tcW w:w="3216" w:type="dxa"/>
          </w:tcPr>
          <w:p w:rsidR="0005478F" w:rsidRDefault="00B60F4C" w14:paraId="53C6B92D" wp14:textId="77777777">
            <w:r>
              <w:t>.container</w:t>
            </w:r>
          </w:p>
        </w:tc>
        <w:tc>
          <w:tcPr>
            <w:tcW w:w="3216" w:type="dxa"/>
          </w:tcPr>
          <w:p w:rsidR="0005478F" w:rsidRDefault="00B60F4C" w14:paraId="12120094" wp14:textId="77777777">
            <w:r>
              <w:t>Ancho máximo y centrado del contenido.</w:t>
            </w:r>
          </w:p>
        </w:tc>
        <w:tc>
          <w:tcPr>
            <w:tcW w:w="3216" w:type="dxa"/>
          </w:tcPr>
          <w:p w:rsidR="0005478F" w:rsidRDefault="00B60F4C" w14:paraId="479145D7" wp14:textId="77777777">
            <w:r>
              <w:t>Main en todas</w:t>
            </w:r>
          </w:p>
        </w:tc>
      </w:tr>
      <w:tr xmlns:wp14="http://schemas.microsoft.com/office/word/2010/wordml" w:rsidR="0005478F" w14:paraId="529584E0" wp14:textId="77777777">
        <w:tc>
          <w:tcPr>
            <w:tcW w:w="3216" w:type="dxa"/>
          </w:tcPr>
          <w:p w:rsidR="0005478F" w:rsidRDefault="00B60F4C" w14:paraId="26BAD7FE" wp14:textId="77777777">
            <w:r>
              <w:t>.cards-grid</w:t>
            </w:r>
          </w:p>
        </w:tc>
        <w:tc>
          <w:tcPr>
            <w:tcW w:w="3216" w:type="dxa"/>
          </w:tcPr>
          <w:p w:rsidR="0005478F" w:rsidRDefault="00B60F4C" w14:paraId="3DD05FF7" wp14:textId="77777777">
            <w:r>
              <w:t>Grid para poner 2 cards lado a lado.</w:t>
            </w:r>
          </w:p>
        </w:tc>
        <w:tc>
          <w:tcPr>
            <w:tcW w:w="3216" w:type="dxa"/>
          </w:tcPr>
          <w:p w:rsidR="0005478F" w:rsidRDefault="00B60F4C" w14:paraId="41752711" wp14:textId="77777777">
            <w:r>
              <w:t>Index</w:t>
            </w:r>
          </w:p>
        </w:tc>
      </w:tr>
      <w:tr xmlns:wp14="http://schemas.microsoft.com/office/word/2010/wordml" w:rsidR="0005478F" w14:paraId="2C90E1A7" wp14:textId="77777777">
        <w:tc>
          <w:tcPr>
            <w:tcW w:w="3216" w:type="dxa"/>
          </w:tcPr>
          <w:p w:rsidR="0005478F" w:rsidRDefault="00B60F4C" w14:paraId="428DC07C" wp14:textId="77777777">
            <w:r>
              <w:t>.dropdown:hover .dropdown-content</w:t>
            </w:r>
          </w:p>
        </w:tc>
        <w:tc>
          <w:tcPr>
            <w:tcW w:w="3216" w:type="dxa"/>
          </w:tcPr>
          <w:p w:rsidR="0005478F" w:rsidRDefault="00B60F4C" w14:paraId="012879B0" wp14:textId="77777777">
            <w:r>
              <w:t>Muestra el submenú al pasar el ratón.</w:t>
            </w:r>
          </w:p>
        </w:tc>
        <w:tc>
          <w:tcPr>
            <w:tcW w:w="3216" w:type="dxa"/>
          </w:tcPr>
          <w:p w:rsidR="0005478F" w:rsidRDefault="00B60F4C" w14:paraId="6061B573" wp14:textId="77777777">
            <w:r>
              <w:t>Menú</w:t>
            </w:r>
          </w:p>
        </w:tc>
      </w:tr>
      <w:tr xmlns:wp14="http://schemas.microsoft.com/office/word/2010/wordml" w:rsidR="0005478F" w14:paraId="132F343C" wp14:textId="77777777">
        <w:tc>
          <w:tcPr>
            <w:tcW w:w="3216" w:type="dxa"/>
          </w:tcPr>
          <w:p w:rsidR="0005478F" w:rsidRDefault="00B60F4C" w14:paraId="35FA3C40" wp14:textId="77777777">
            <w:r>
              <w:t xml:space="preserve">@media </w:t>
            </w:r>
            <w:r>
              <w:t>(max-width: ...)</w:t>
            </w:r>
          </w:p>
        </w:tc>
        <w:tc>
          <w:tcPr>
            <w:tcW w:w="3216" w:type="dxa"/>
          </w:tcPr>
          <w:p w:rsidR="0005478F" w:rsidRDefault="00B60F4C" w14:paraId="38E46CD3" wp14:textId="77777777">
            <w:r>
              <w:t>Responsive (móvil).</w:t>
            </w:r>
          </w:p>
        </w:tc>
        <w:tc>
          <w:tcPr>
            <w:tcW w:w="3216" w:type="dxa"/>
          </w:tcPr>
          <w:p w:rsidR="0005478F" w:rsidRDefault="00B60F4C" w14:paraId="68355D8B" wp14:textId="77777777">
            <w:r>
              <w:t>Final del CSS</w:t>
            </w:r>
          </w:p>
        </w:tc>
      </w:tr>
    </w:tbl>
    <w:p xmlns:wp14="http://schemas.microsoft.com/office/word/2010/wordml" w:rsidR="0005478F" w:rsidRDefault="0005478F" w14:paraId="0E27B00A" wp14:textId="77777777"/>
    <w:p xmlns:wp14="http://schemas.microsoft.com/office/word/2010/wordml" w:rsidR="0005478F" w:rsidRDefault="00B60F4C" w14:paraId="669F816C" wp14:textId="77777777">
      <w:r>
        <w:t>Ejemplo de CSS comentado (orientativo):</w:t>
      </w:r>
    </w:p>
    <w:p xmlns:wp14="http://schemas.microsoft.com/office/word/2010/wordml" w:rsidR="0005478F" w:rsidRDefault="00B60F4C" w14:paraId="12B32AC2" wp14:textId="77777777">
      <w:pPr>
        <w:shd w:val="clear" w:color="auto" w:fill="F3F4F6"/>
        <w:spacing w:before="120" w:after="120"/>
        <w:ind w:left="216" w:right="216"/>
      </w:pP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1) Variables (colores, tamaños)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:root{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--bg: #0b1220;          /* color de fondo general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--c</w:t>
      </w:r>
      <w:r>
        <w:rPr>
          <w:rFonts w:ascii="Courier New" w:hAnsi="Courier New"/>
          <w:sz w:val="19"/>
        </w:rPr>
        <w:t>ard: #111a2e;        /* fondo de cajas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--text: #e8ecf4;        /* color de texto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--muted: #b8c0d6;       /* texto secundario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--accent: #4da3ff;      /* color para botones/enlaces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--radius: 18px;         /* bordes redondeados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--shad</w:t>
      </w:r>
      <w:r>
        <w:rPr>
          <w:rFonts w:ascii="Courier New" w:hAnsi="Courier New"/>
          <w:sz w:val="19"/>
        </w:rPr>
        <w:t>ow: 0 10px 30px rgba(0,0,0,.35); /* sombra suave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2) Reset básico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*{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box-sizing: border-box; /* hace más predecible el tamaño de los elementos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body{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margin: 0;              /* qu</w:t>
      </w:r>
      <w:r>
        <w:rPr>
          <w:rFonts w:ascii="Courier New" w:hAnsi="Courier New"/>
          <w:sz w:val="19"/>
        </w:rPr>
        <w:t>ita márgenes por defecto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font-family: Arial, sans-serif;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background: var(--bg);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color: var(--text);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3) Contenedor (centra la web)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.container{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width: min(1100px, 92%); /* máximo 1</w:t>
      </w:r>
      <w:r>
        <w:rPr>
          <w:rFonts w:ascii="Courier New" w:hAnsi="Courier New"/>
          <w:sz w:val="19"/>
        </w:rPr>
        <w:t>100px, en móvil usa 92% del ancho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margin: 0 auto;          /* centra horizontalmente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padding: 24px 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4) Header + Menú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.site-header{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position: sticky;   /* se queda arriba al ha</w:t>
      </w:r>
      <w:r>
        <w:rPr>
          <w:rFonts w:ascii="Courier New" w:hAnsi="Courier New"/>
          <w:sz w:val="19"/>
        </w:rPr>
        <w:t>cer scroll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top: 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background: rgba(17,26,46,.95);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backdrop-filter: blur(6px); /* desenfoque de fondo (si el navegador lo soporta)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box-shadow: var(--shadow);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z-index: 10;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bookmarkStart w:name="_GoBack" w:id="0"/>
      <w:bookmarkEnd w:id="0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.menu a{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color: var(--text);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text-decoration: none;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padding: </w:t>
      </w:r>
      <w:r>
        <w:rPr>
          <w:rFonts w:ascii="Courier New" w:hAnsi="Courier New"/>
          <w:sz w:val="19"/>
        </w:rPr>
        <w:t>10px 12px;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.menu a:hover{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color: var(--accent); /* cambia de color al pasar el ratón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Dropdown (submenú “Juegos”)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.dropdown{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position: relative; /* permite posicionar el submenú dentro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display: inline-block;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.dropdown-content{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</w:t>
      </w:r>
      <w:r>
        <w:rPr>
          <w:rFonts w:ascii="Courier New" w:hAnsi="Courier New"/>
          <w:sz w:val="19"/>
        </w:rPr>
        <w:t>play: none;              /* oculto por defecto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position: absolute;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background: var(--card);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border-radius: 12px;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box-shadow: var(--shadow);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min-width: 180px;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.dropdown:hover .dropdown-content{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display: block;             /* aparece al pasa</w:t>
      </w:r>
      <w:r>
        <w:rPr>
          <w:rFonts w:ascii="Courier New" w:hAnsi="Courier New"/>
          <w:sz w:val="19"/>
        </w:rPr>
        <w:t>r el ratón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5) Cards (Index)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.cards-grid{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display: grid;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grid-template-columns: repeat(2, 1fr); /* 2 columnas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gap: 18px;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.card{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background: var(--card);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border-radius: var(</w:t>
      </w:r>
      <w:r>
        <w:rPr>
          <w:rFonts w:ascii="Courier New" w:hAnsi="Courier New"/>
          <w:sz w:val="19"/>
        </w:rPr>
        <w:t>--radius);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box-shadow: var(--shadow);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padding: 16px;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.card img{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width: 100%;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border-radius: 14px;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display: block;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Botón reutilizable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.btn{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display: inline-block;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background: var(--accent);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color: #081018;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padding: 10px 14px;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</w:t>
      </w:r>
      <w:r>
        <w:rPr>
          <w:rFonts w:ascii="Courier New" w:hAnsi="Courier New"/>
          <w:sz w:val="19"/>
        </w:rPr>
        <w:t>border-radius: 12px;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font-weight: 700;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6) Tablas (Ranking)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.score-table{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width: 100%;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border-collapse: collapse; /* une bordes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.score-table th,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.score-table td{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padding: 10px;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text-align: center;        /* centra usuario y puntos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border-bottom: 1px solid rgba(255,255,255,.12);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/* =========================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7) Responsive (móvil)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=========================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@media (max-width: 820px){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.cards-grid{ grid-template-co</w:t>
      </w:r>
      <w:r>
        <w:rPr>
          <w:rFonts w:ascii="Courier New" w:hAnsi="Courier New"/>
          <w:sz w:val="19"/>
        </w:rPr>
        <w:t>lumns: 1fr; } /* de 2 columnas pasa a 1 */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}</w:t>
      </w:r>
    </w:p>
    <w:p xmlns:wp14="http://schemas.microsoft.com/office/word/2010/wordml" w:rsidR="0005478F" w:rsidP="00B60F4C" w:rsidRDefault="0005478F" w14:paraId="60061E4C" wp14:textId="77777777">
      <w:pPr>
        <w:pStyle w:val="Listaconvietas"/>
        <w:numPr>
          <w:ilvl w:val="0"/>
          <w:numId w:val="0"/>
        </w:numPr>
        <w:ind w:left="360" w:hanging="360"/>
      </w:pPr>
    </w:p>
    <w:sectPr w:rsidR="0005478F" w:rsidSect="00034616">
      <w:pgSz w:w="12240" w:h="15840" w:orient="portrait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78F"/>
    <w:rsid w:val="0006063C"/>
    <w:rsid w:val="0015074B"/>
    <w:rsid w:val="0029639D"/>
    <w:rsid w:val="00326F90"/>
    <w:rsid w:val="00AA1D8D"/>
    <w:rsid w:val="00B47730"/>
    <w:rsid w:val="00B60F4C"/>
    <w:rsid w:val="00CB0664"/>
    <w:rsid w:val="00FC693F"/>
    <w:rsid w:val="534EA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0A858"/>
  <w14:defaultImageDpi w14:val="300"/>
  <w15:docId w15:val="{FD973D26-0A42-4828-B8A5-72046C871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A0F3C9173D45468801A69B5EAAD07D" ma:contentTypeVersion="9" ma:contentTypeDescription="Crear nuevo documento." ma:contentTypeScope="" ma:versionID="7f3ed40419daa9766265e64ad0c78441">
  <xsd:schema xmlns:xsd="http://www.w3.org/2001/XMLSchema" xmlns:xs="http://www.w3.org/2001/XMLSchema" xmlns:p="http://schemas.microsoft.com/office/2006/metadata/properties" xmlns:ns2="32549f4d-0f00-420d-b01f-2979f1d75ffe" targetNamespace="http://schemas.microsoft.com/office/2006/metadata/properties" ma:root="true" ma:fieldsID="f64d988a50923bf94ac5152ba9c3c743" ns2:_="">
    <xsd:import namespace="32549f4d-0f00-420d-b01f-2979f1d75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49f4d-0f00-420d-b01f-2979f1d75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549f4d-0f00-420d-b01f-2979f1d75f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6C1B51-8D8B-44D2-A7EE-CDCC9BFFA6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AA5E5F-94F4-45FF-B566-89BE31CBA3BF}"/>
</file>

<file path=customXml/itemProps3.xml><?xml version="1.0" encoding="utf-8"?>
<ds:datastoreItem xmlns:ds="http://schemas.openxmlformats.org/officeDocument/2006/customXml" ds:itemID="{1B31213A-0548-457F-9DFB-5E71CE4B44CF}"/>
</file>

<file path=customXml/itemProps4.xml><?xml version="1.0" encoding="utf-8"?>
<ds:datastoreItem xmlns:ds="http://schemas.openxmlformats.org/officeDocument/2006/customXml" ds:itemID="{2899FA66-CF85-4AAE-BC1F-B17109C0FE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Saúl Valdunciel Grimaldi</cp:lastModifiedBy>
  <cp:revision>3</cp:revision>
  <dcterms:created xsi:type="dcterms:W3CDTF">2025-12-18T17:33:00Z</dcterms:created>
  <dcterms:modified xsi:type="dcterms:W3CDTF">2025-12-19T15:12:06Z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0x01010010A0F3C9173D45468801A69B5EAAD07D</vt:lpwstr>
  </property>
  <property fmtid="{D5CDD505-2E9C-101B-9397-08002B2CF9AE}" pid="3" name="MediaServiceImageTags">
    <vt:lpwstr/>
  </property>
</Properties>
</file>